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VILLA DEL CHEF</w:t>
      </w:r>
    </w:p>
    <w:p>
      <w:pPr>
        <w:jc w:val="center"/>
      </w:pPr>
      <w:r>
        <w:rPr>
          <w:b/>
          <w:color w:val="2F5597"/>
          <w:sz w:val="36"/>
        </w:rPr>
        <w:t>Documento Maestro de Diseño, Modo de Juego y Metodología Técnica</w:t>
      </w:r>
    </w:p>
    <w:p>
      <w:pPr>
        <w:jc w:val="center"/>
      </w:pPr>
      <w:r>
        <w:rPr>
          <w:i/>
          <w:sz w:val="24"/>
        </w:rPr>
        <w:t>Guía exhaustiva para análisis y continuidad con Copilot</w:t>
      </w:r>
    </w:p>
    <w:p/>
    <w:p/>
    <w:p/>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pPr>
              <w:spacing w:after="0"/>
            </w:pPr>
            <w:r>
              <w:rPr>
                <w:sz w:val="20"/>
              </w:rPr>
              <w:t>Versión</w:t>
            </w:r>
          </w:p>
        </w:tc>
        <w:tc>
          <w:tcPr>
            <w:tcW w:type="dxa" w:w="5083"/>
            <w:vAlign w:val="center"/>
          </w:tcPr>
          <w:p>
            <w:pPr>
              <w:spacing w:after="0"/>
            </w:pPr>
            <w:r>
              <w:rPr>
                <w:sz w:val="20"/>
              </w:rPr>
              <w:t>1.1</w:t>
            </w:r>
          </w:p>
        </w:tc>
      </w:tr>
      <w:tr>
        <w:tc>
          <w:tcPr>
            <w:tcW w:type="dxa" w:w="5083"/>
            <w:vAlign w:val="center"/>
          </w:tcPr>
          <w:p>
            <w:pPr>
              <w:spacing w:after="0"/>
            </w:pPr>
            <w:r>
              <w:rPr>
                <w:sz w:val="20"/>
              </w:rPr>
              <w:t>Fecha</w:t>
            </w:r>
          </w:p>
        </w:tc>
        <w:tc>
          <w:tcPr>
            <w:tcW w:type="dxa" w:w="5083"/>
            <w:vAlign w:val="center"/>
          </w:tcPr>
          <w:p>
            <w:pPr>
              <w:spacing w:after="0"/>
            </w:pPr>
            <w:r>
              <w:rPr>
                <w:sz w:val="20"/>
              </w:rPr>
              <w:t>24-09-2026</w:t>
            </w:r>
          </w:p>
        </w:tc>
      </w:tr>
      <w:tr>
        <w:tc>
          <w:tcPr>
            <w:tcW w:type="dxa" w:w="5083"/>
            <w:vAlign w:val="center"/>
          </w:tcPr>
          <w:p>
            <w:pPr>
              <w:spacing w:after="0"/>
            </w:pPr>
            <w:r>
              <w:rPr>
                <w:sz w:val="20"/>
              </w:rPr>
              <w:t>Estado</w:t>
            </w:r>
          </w:p>
        </w:tc>
        <w:tc>
          <w:tcPr>
            <w:tcW w:type="dxa" w:w="5083"/>
            <w:vAlign w:val="center"/>
          </w:tcPr>
          <w:p>
            <w:pPr>
              <w:spacing w:after="0"/>
            </w:pPr>
            <w:r>
              <w:rPr>
                <w:sz w:val="20"/>
              </w:rPr>
              <w:t>Documento de diseño + arquitectura + metodología</w:t>
            </w:r>
          </w:p>
        </w:tc>
      </w:tr>
      <w:tr>
        <w:tc>
          <w:tcPr>
            <w:tcW w:type="dxa" w:w="5083"/>
            <w:vAlign w:val="center"/>
          </w:tcPr>
          <w:p>
            <w:pPr>
              <w:spacing w:after="0"/>
            </w:pPr>
            <w:r>
              <w:rPr>
                <w:sz w:val="20"/>
              </w:rPr>
              <w:t>Alcance</w:t>
            </w:r>
          </w:p>
        </w:tc>
        <w:tc>
          <w:tcPr>
            <w:tcW w:type="dxa" w:w="5083"/>
            <w:vAlign w:val="center"/>
          </w:tcPr>
          <w:p>
            <w:pPr>
              <w:spacing w:after="0"/>
            </w:pPr>
            <w:r>
              <w:rPr>
                <w:sz w:val="20"/>
              </w:rPr>
              <w:t>Exhaustivo; sin límite rígido de páginas</w:t>
            </w:r>
          </w:p>
        </w:tc>
      </w:tr>
    </w:tbl>
    <w:p>
      <w:pPr>
        <w:pStyle w:val="SmallNote"/>
        <w:jc w:val="center"/>
      </w:pPr>
      <w:r>
        <w:rPr>
          <w:i/>
        </w:rPr>
        <w:t>Fuente: decisiones de diseño del propietario + auditoría técnica más reciente del proyecto.</w:t>
      </w:r>
    </w:p>
    <w:p>
      <w:r>
        <w:br w:type="page"/>
      </w:r>
    </w:p>
    <w:p>
      <w:pPr>
        <w:pStyle w:val="Heading1"/>
      </w:pPr>
      <w:r>
        <w:t>Cómo usar este documento con Copilot</w:t>
      </w:r>
    </w:p>
    <w:p>
      <w:r>
        <w:rPr>
          <w:b/>
        </w:rPr>
        <w:t xml:space="preserve">Regla de uso: </w:t>
      </w:r>
      <w:r>
        <w:t>este documento debe tratarse como fuente de verdad funcional. Si el código actual contradice una regla de diseño aquí definida, Copilot debe señalar la contradicción antes de modificar, no reinterpretar silenciosamente la intención.</w:t>
      </w:r>
    </w:p>
    <w:p>
      <w:pPr>
        <w:pStyle w:val="Heading1"/>
      </w:pPr>
      <w:r>
        <w:t>Índice de contenidos</w:t>
      </w:r>
    </w:p>
    <w:p>
      <w:pPr>
        <w:spacing w:after="20"/>
        <w:ind w:left="173"/>
      </w:pPr>
      <w:r>
        <w:rPr>
          <w:sz w:val="18"/>
        </w:rPr>
        <w:t>1. Propósito y alcance del documento</w:t>
      </w:r>
    </w:p>
    <w:p>
      <w:pPr>
        <w:spacing w:after="20"/>
        <w:ind w:left="173"/>
      </w:pPr>
      <w:r>
        <w:rPr>
          <w:sz w:val="18"/>
        </w:rPr>
        <w:t>2. Resumen ejecutivo del juego</w:t>
      </w:r>
    </w:p>
    <w:p>
      <w:pPr>
        <w:spacing w:after="20"/>
        <w:ind w:left="173"/>
      </w:pPr>
      <w:r>
        <w:rPr>
          <w:sz w:val="18"/>
        </w:rPr>
        <w:t>3. Pilares de diseño</w:t>
      </w:r>
    </w:p>
    <w:p>
      <w:pPr>
        <w:spacing w:after="20"/>
        <w:ind w:left="173"/>
      </w:pPr>
      <w:r>
        <w:rPr>
          <w:sz w:val="18"/>
        </w:rPr>
        <w:t>4. Fantasía del jugador y tono</w:t>
      </w:r>
    </w:p>
    <w:p>
      <w:pPr>
        <w:spacing w:after="20"/>
        <w:ind w:left="173"/>
      </w:pPr>
      <w:r>
        <w:rPr>
          <w:sz w:val="18"/>
        </w:rPr>
        <w:t>5. Flujo de escenas y campaña inicial</w:t>
      </w:r>
    </w:p>
    <w:p>
      <w:pPr>
        <w:spacing w:after="20"/>
        <w:ind w:left="173"/>
      </w:pPr>
      <w:r>
        <w:rPr>
          <w:sz w:val="18"/>
        </w:rPr>
        <w:t>6. Escenario 0: nombre, protagonista y comienzo de la historia</w:t>
      </w:r>
    </w:p>
    <w:p>
      <w:pPr>
        <w:spacing w:after="20"/>
        <w:ind w:left="173"/>
      </w:pPr>
      <w:r>
        <w:rPr>
          <w:sz w:val="18"/>
        </w:rPr>
        <w:t>7. Escenario 1: el primer restaurante</w:t>
      </w:r>
    </w:p>
    <w:p>
      <w:pPr>
        <w:spacing w:after="20"/>
        <w:ind w:left="173"/>
      </w:pPr>
      <w:r>
        <w:rPr>
          <w:sz w:val="18"/>
        </w:rPr>
        <w:t>8. Estado operativo: abrir y cerrar restaurante</w:t>
      </w:r>
    </w:p>
    <w:p>
      <w:pPr>
        <w:spacing w:after="20"/>
        <w:ind w:left="173"/>
      </w:pPr>
      <w:r>
        <w:rPr>
          <w:sz w:val="18"/>
        </w:rPr>
        <w:t>9. Elenco de personajes: principio de identidad única</w:t>
      </w:r>
    </w:p>
    <w:p>
      <w:pPr>
        <w:spacing w:after="20"/>
        <w:ind w:left="173"/>
      </w:pPr>
      <w:r>
        <w:rPr>
          <w:sz w:val="18"/>
        </w:rPr>
        <w:t>10. Convención oficial de vestuario</w:t>
      </w:r>
    </w:p>
    <w:p>
      <w:pPr>
        <w:spacing w:after="20"/>
        <w:ind w:left="173"/>
      </w:pPr>
      <w:r>
        <w:rPr>
          <w:sz w:val="18"/>
        </w:rPr>
        <w:t>11. Regla por rol: Player, Helper y Customer</w:t>
      </w:r>
    </w:p>
    <w:p>
      <w:pPr>
        <w:spacing w:after="20"/>
        <w:ind w:left="173"/>
      </w:pPr>
      <w:r>
        <w:rPr>
          <w:sz w:val="18"/>
        </w:rPr>
        <w:t>12. Pool dinámico de Friends como clientes</w:t>
      </w:r>
    </w:p>
    <w:p>
      <w:pPr>
        <w:spacing w:after="20"/>
        <w:ind w:left="173"/>
      </w:pPr>
      <w:r>
        <w:rPr>
          <w:sz w:val="18"/>
        </w:rPr>
        <w:t>13. CharacterSO frente a CustomerSO</w:t>
      </w:r>
    </w:p>
    <w:p>
      <w:pPr>
        <w:spacing w:after="20"/>
        <w:ind w:left="173"/>
      </w:pPr>
      <w:r>
        <w:rPr>
          <w:sz w:val="18"/>
        </w:rPr>
        <w:t>14. NPC oficiales y comerciantes</w:t>
      </w:r>
    </w:p>
    <w:p>
      <w:pPr>
        <w:spacing w:after="20"/>
        <w:ind w:left="173"/>
      </w:pPr>
      <w:r>
        <w:rPr>
          <w:sz w:val="18"/>
        </w:rPr>
        <w:t>15. Pipeline de arte y spritesheets</w:t>
      </w:r>
    </w:p>
    <w:p>
      <w:pPr>
        <w:spacing w:after="20"/>
        <w:ind w:left="173"/>
      </w:pPr>
      <w:r>
        <w:rPr>
          <w:sz w:val="18"/>
        </w:rPr>
        <w:t>16. Mapeo de animaciones 4×16</w:t>
      </w:r>
    </w:p>
    <w:p>
      <w:pPr>
        <w:spacing w:after="20"/>
        <w:ind w:left="173"/>
      </w:pPr>
      <w:r>
        <w:rPr>
          <w:sz w:val="18"/>
        </w:rPr>
        <w:t>17. Estado técnico actual del sistema de personajes</w:t>
      </w:r>
    </w:p>
    <w:p>
      <w:pPr>
        <w:spacing w:after="20"/>
        <w:ind w:left="173"/>
      </w:pPr>
      <w:r>
        <w:rPr>
          <w:sz w:val="18"/>
        </w:rPr>
        <w:t>18. Escenario intermedio: aparición del primer ayudante</w:t>
      </w:r>
    </w:p>
    <w:p>
      <w:pPr>
        <w:spacing w:after="20"/>
        <w:ind w:left="173"/>
      </w:pPr>
      <w:r>
        <w:rPr>
          <w:sz w:val="18"/>
        </w:rPr>
        <w:t>19. Ciclo de juego principal</w:t>
      </w:r>
    </w:p>
    <w:p>
      <w:pPr>
        <w:spacing w:after="20"/>
        <w:ind w:left="173"/>
      </w:pPr>
      <w:r>
        <w:rPr>
          <w:sz w:val="18"/>
        </w:rPr>
        <w:t>20. Cocina, pedidos y entrega</w:t>
      </w:r>
    </w:p>
    <w:p>
      <w:pPr>
        <w:spacing w:after="20"/>
        <w:ind w:left="173"/>
      </w:pPr>
      <w:r>
        <w:rPr>
          <w:sz w:val="18"/>
        </w:rPr>
        <w:t>21. Mesas, suciedad y servicio</w:t>
      </w:r>
    </w:p>
    <w:p>
      <w:pPr>
        <w:spacing w:after="20"/>
        <w:ind w:left="173"/>
      </w:pPr>
      <w:r>
        <w:rPr>
          <w:sz w:val="18"/>
        </w:rPr>
        <w:t>22. Farming y crafting</w:t>
      </w:r>
    </w:p>
    <w:p>
      <w:pPr>
        <w:spacing w:after="20"/>
        <w:ind w:left="173"/>
      </w:pPr>
      <w:r>
        <w:rPr>
          <w:sz w:val="18"/>
        </w:rPr>
        <w:t>23. Economía, reputación y progresión</w:t>
      </w:r>
    </w:p>
    <w:p>
      <w:pPr>
        <w:spacing w:after="20"/>
        <w:ind w:left="173"/>
      </w:pPr>
      <w:r>
        <w:rPr>
          <w:sz w:val="18"/>
        </w:rPr>
        <w:t>24. Construcción, grid y expansión</w:t>
      </w:r>
    </w:p>
    <w:p>
      <w:pPr>
        <w:spacing w:after="20"/>
        <w:ind w:left="173"/>
      </w:pPr>
      <w:r>
        <w:rPr>
          <w:sz w:val="18"/>
        </w:rPr>
        <w:t>25. UI/UX móvil</w:t>
      </w:r>
    </w:p>
    <w:p>
      <w:pPr>
        <w:spacing w:after="20"/>
        <w:ind w:left="173"/>
      </w:pPr>
      <w:r>
        <w:rPr>
          <w:sz w:val="18"/>
        </w:rPr>
        <w:t>26. Guardado y persistencia</w:t>
      </w:r>
    </w:p>
    <w:p>
      <w:pPr>
        <w:spacing w:after="20"/>
        <w:ind w:left="173"/>
      </w:pPr>
      <w:r>
        <w:rPr>
          <w:sz w:val="18"/>
        </w:rPr>
        <w:t>27. Metodología de arquitectura</w:t>
      </w:r>
    </w:p>
    <w:p>
      <w:pPr>
        <w:spacing w:after="20"/>
        <w:ind w:left="173"/>
      </w:pPr>
      <w:r>
        <w:rPr>
          <w:sz w:val="18"/>
        </w:rPr>
        <w:t>28. Metodología de desarrollo por fases</w:t>
      </w:r>
    </w:p>
    <w:p>
      <w:pPr>
        <w:spacing w:after="20"/>
        <w:ind w:left="173"/>
      </w:pPr>
      <w:r>
        <w:rPr>
          <w:sz w:val="18"/>
        </w:rPr>
        <w:t>29. Metodología de trabajo con Copilot/IA</w:t>
      </w:r>
    </w:p>
    <w:p>
      <w:pPr>
        <w:spacing w:after="20"/>
        <w:ind w:left="173"/>
      </w:pPr>
      <w:r>
        <w:rPr>
          <w:sz w:val="18"/>
        </w:rPr>
        <w:t>30. QA y estrategia de pruebas</w:t>
      </w:r>
    </w:p>
    <w:p>
      <w:pPr>
        <w:spacing w:after="20"/>
        <w:ind w:left="173"/>
      </w:pPr>
      <w:r>
        <w:rPr>
          <w:sz w:val="18"/>
        </w:rPr>
        <w:t>31. Milagros del Chef (Fase futura)</w:t>
      </w:r>
    </w:p>
    <w:p>
      <w:pPr>
        <w:spacing w:after="20"/>
        <w:ind w:left="173"/>
      </w:pPr>
      <w:r>
        <w:rPr>
          <w:sz w:val="18"/>
        </w:rPr>
        <w:t>32. Música, ambiente y personalidades (Fase futura)</w:t>
      </w:r>
    </w:p>
    <w:p>
      <w:pPr>
        <w:spacing w:after="20"/>
        <w:ind w:left="173"/>
      </w:pPr>
      <w:r>
        <w:rPr>
          <w:sz w:val="18"/>
        </w:rPr>
        <w:t>33. Multiplayer, intercambio y Chef VS Chef (Fase futura)</w:t>
      </w:r>
    </w:p>
    <w:p>
      <w:pPr>
        <w:spacing w:after="20"/>
        <w:ind w:left="173"/>
      </w:pPr>
      <w:r>
        <w:rPr>
          <w:sz w:val="18"/>
        </w:rPr>
        <w:t>34. Riesgos principales y decisiones pendientes</w:t>
      </w:r>
    </w:p>
    <w:p>
      <w:pPr>
        <w:spacing w:after="20"/>
        <w:ind w:left="173"/>
      </w:pPr>
      <w:r>
        <w:rPr>
          <w:sz w:val="18"/>
        </w:rPr>
        <w:t>35. Criterios de aceptación de Fase 7</w:t>
      </w:r>
    </w:p>
    <w:p>
      <w:pPr>
        <w:spacing w:after="20"/>
        <w:ind w:left="173"/>
      </w:pPr>
      <w:r>
        <w:rPr>
          <w:sz w:val="18"/>
        </w:rPr>
        <w:t>36. Escenario E2E recomendado para auditoría</w:t>
      </w:r>
    </w:p>
    <w:p>
      <w:pPr>
        <w:spacing w:after="20"/>
        <w:ind w:left="173"/>
      </w:pPr>
      <w:r>
        <w:rPr>
          <w:sz w:val="18"/>
        </w:rPr>
        <w:t>37. Reglas MUST / MUST NOT para Copilot</w:t>
      </w:r>
    </w:p>
    <w:p>
      <w:pPr>
        <w:spacing w:after="20"/>
        <w:ind w:left="173"/>
      </w:pPr>
      <w:r>
        <w:rPr>
          <w:sz w:val="18"/>
        </w:rPr>
        <w:t>38. Estructura de carpetas recomendada</w:t>
      </w:r>
    </w:p>
    <w:p>
      <w:pPr>
        <w:spacing w:after="20"/>
        <w:ind w:left="173"/>
      </w:pPr>
      <w:r>
        <w:rPr>
          <w:sz w:val="18"/>
        </w:rPr>
        <w:t>39. Plantilla de reporte para cada avance</w:t>
      </w:r>
    </w:p>
    <w:p>
      <w:pPr>
        <w:spacing w:after="20"/>
        <w:ind w:left="173"/>
      </w:pPr>
      <w:r>
        <w:rPr>
          <w:sz w:val="18"/>
        </w:rPr>
        <w:t>40. Conclusión y principio rector</w:t>
      </w:r>
    </w:p>
    <w:p>
      <w:pPr>
        <w:spacing w:after="20"/>
        <w:ind w:left="173"/>
      </w:pPr>
      <w:r>
        <w:rPr>
          <w:sz w:val="18"/>
        </w:rPr>
        <w:t>41. Viaje del jugador: de minuto a minuto</w:t>
      </w:r>
    </w:p>
    <w:p>
      <w:pPr>
        <w:spacing w:after="20"/>
        <w:ind w:left="173"/>
      </w:pPr>
      <w:r>
        <w:rPr>
          <w:sz w:val="18"/>
        </w:rPr>
        <w:t>42. Primeros 30 minutos: onboarding progresivo</w:t>
      </w:r>
    </w:p>
    <w:p>
      <w:pPr>
        <w:spacing w:after="20"/>
        <w:ind w:left="173"/>
      </w:pPr>
      <w:r>
        <w:rPr>
          <w:sz w:val="18"/>
        </w:rPr>
        <w:t>43. Máquina de estados del restaurante</w:t>
      </w:r>
    </w:p>
    <w:p>
      <w:pPr>
        <w:spacing w:after="20"/>
        <w:ind w:left="173"/>
      </w:pPr>
      <w:r>
        <w:rPr>
          <w:sz w:val="18"/>
        </w:rPr>
        <w:t>44. Resolución dinámica de roles de CharacterSO</w:t>
      </w:r>
    </w:p>
    <w:p>
      <w:pPr>
        <w:spacing w:after="20"/>
        <w:ind w:left="173"/>
      </w:pPr>
      <w:r>
        <w:rPr>
          <w:sz w:val="18"/>
        </w:rPr>
        <w:t>45. Metodología de spawn de clientes Friends</w:t>
      </w:r>
    </w:p>
    <w:p>
      <w:pPr>
        <w:spacing w:after="20"/>
        <w:ind w:left="173"/>
      </w:pPr>
      <w:r>
        <w:rPr>
          <w:sz w:val="18"/>
        </w:rPr>
        <w:t>46. Metodología de comportamiento de clientes</w:t>
      </w:r>
    </w:p>
    <w:p>
      <w:pPr>
        <w:spacing w:after="20"/>
        <w:ind w:left="173"/>
      </w:pPr>
      <w:r>
        <w:rPr>
          <w:sz w:val="18"/>
        </w:rPr>
        <w:t>47. Sistema de ayudantes y metodología de personal</w:t>
      </w:r>
    </w:p>
    <w:p>
      <w:pPr>
        <w:spacing w:after="20"/>
        <w:ind w:left="173"/>
      </w:pPr>
      <w:r>
        <w:rPr>
          <w:sz w:val="18"/>
        </w:rPr>
        <w:t>48. Pipeline detallado de importación de personajes</w:t>
      </w:r>
    </w:p>
    <w:p>
      <w:pPr>
        <w:spacing w:after="20"/>
        <w:ind w:left="173"/>
      </w:pPr>
      <w:r>
        <w:rPr>
          <w:sz w:val="18"/>
        </w:rPr>
        <w:t>49. Reglas de animación en runtime</w:t>
      </w:r>
    </w:p>
    <w:p>
      <w:pPr>
        <w:spacing w:after="20"/>
        <w:ind w:left="173"/>
      </w:pPr>
      <w:r>
        <w:rPr>
          <w:sz w:val="18"/>
        </w:rPr>
        <w:t>50. Sistema narrativo y datos de diálogo</w:t>
      </w:r>
    </w:p>
    <w:p>
      <w:pPr>
        <w:spacing w:after="20"/>
        <w:ind w:left="173"/>
      </w:pPr>
      <w:r>
        <w:rPr>
          <w:sz w:val="18"/>
        </w:rPr>
        <w:t>51. Metodología de tutoriales y ayudas contextuales</w:t>
      </w:r>
    </w:p>
    <w:p>
      <w:pPr>
        <w:spacing w:after="20"/>
        <w:ind w:left="173"/>
      </w:pPr>
      <w:r>
        <w:rPr>
          <w:sz w:val="18"/>
        </w:rPr>
        <w:t>52. Desbloqueo de recetas y metodología de descubrimiento</w:t>
      </w:r>
    </w:p>
    <w:p>
      <w:pPr>
        <w:spacing w:after="20"/>
        <w:ind w:left="173"/>
      </w:pPr>
      <w:r>
        <w:rPr>
          <w:sz w:val="18"/>
        </w:rPr>
        <w:t>53. Tiendas, abastecimiento e ingredientes</w:t>
      </w:r>
    </w:p>
    <w:p>
      <w:pPr>
        <w:spacing w:after="20"/>
        <w:ind w:left="173"/>
      </w:pPr>
      <w:r>
        <w:rPr>
          <w:sz w:val="18"/>
        </w:rPr>
        <w:t>54. Grafo de crafting y dependencias</w:t>
      </w:r>
    </w:p>
    <w:p>
      <w:pPr>
        <w:spacing w:after="20"/>
        <w:ind w:left="173"/>
      </w:pPr>
      <w:r>
        <w:rPr>
          <w:sz w:val="18"/>
        </w:rPr>
        <w:t>55. Expansión, construcción y progresión espacial</w:t>
      </w:r>
    </w:p>
    <w:p>
      <w:pPr>
        <w:spacing w:after="20"/>
        <w:ind w:left="173"/>
      </w:pPr>
      <w:r>
        <w:rPr>
          <w:sz w:val="18"/>
        </w:rPr>
        <w:t>56. Reputación, satisfacción y feedback</w:t>
      </w:r>
    </w:p>
    <w:p>
      <w:pPr>
        <w:spacing w:after="20"/>
        <w:ind w:left="173"/>
      </w:pPr>
      <w:r>
        <w:rPr>
          <w:sz w:val="18"/>
        </w:rPr>
        <w:t>57. Ritmo de sesión y timers</w:t>
      </w:r>
    </w:p>
    <w:p>
      <w:pPr>
        <w:spacing w:after="20"/>
        <w:ind w:left="173"/>
      </w:pPr>
      <w:r>
        <w:rPr>
          <w:sz w:val="18"/>
        </w:rPr>
        <w:t>58. Accesibilidad y usabilidad</w:t>
      </w:r>
    </w:p>
    <w:p>
      <w:pPr>
        <w:spacing w:after="20"/>
        <w:ind w:left="173"/>
      </w:pPr>
      <w:r>
        <w:rPr>
          <w:sz w:val="18"/>
        </w:rPr>
        <w:t>59. Presupuesto de rendimiento móvil</w:t>
      </w:r>
    </w:p>
    <w:p>
      <w:pPr>
        <w:spacing w:after="20"/>
        <w:ind w:left="173"/>
      </w:pPr>
      <w:r>
        <w:rPr>
          <w:sz w:val="18"/>
        </w:rPr>
        <w:t>60. Save schema, versionado y migraciones</w:t>
      </w:r>
    </w:p>
    <w:p>
      <w:pPr>
        <w:spacing w:after="20"/>
        <w:ind w:left="173"/>
      </w:pPr>
      <w:r>
        <w:rPr>
          <w:sz w:val="18"/>
        </w:rPr>
        <w:t>61. Filosofía de errores y fallbacks</w:t>
      </w:r>
    </w:p>
    <w:p>
      <w:pPr>
        <w:spacing w:after="20"/>
        <w:ind w:left="173"/>
      </w:pPr>
      <w:r>
        <w:rPr>
          <w:sz w:val="18"/>
        </w:rPr>
        <w:t>62. Herramientas Editor y validación de datos</w:t>
      </w:r>
    </w:p>
    <w:p>
      <w:pPr>
        <w:spacing w:after="20"/>
        <w:ind w:left="173"/>
      </w:pPr>
      <w:r>
        <w:rPr>
          <w:sz w:val="18"/>
        </w:rPr>
        <w:t>63. Metodología Git, ramas y commits</w:t>
      </w:r>
    </w:p>
    <w:p>
      <w:pPr>
        <w:spacing w:after="20"/>
        <w:ind w:left="173"/>
      </w:pPr>
      <w:r>
        <w:rPr>
          <w:sz w:val="18"/>
        </w:rPr>
        <w:t>64. Matriz de pruebas funcionales</w:t>
      </w:r>
    </w:p>
    <w:p>
      <w:pPr>
        <w:spacing w:after="20"/>
        <w:ind w:left="173"/>
      </w:pPr>
      <w:r>
        <w:rPr>
          <w:sz w:val="18"/>
        </w:rPr>
        <w:t>65. Definition of Done (DoD) por funcionalidad</w:t>
      </w:r>
    </w:p>
    <w:p>
      <w:pPr>
        <w:spacing w:after="20"/>
        <w:ind w:left="173"/>
      </w:pPr>
      <w:r>
        <w:rPr>
          <w:sz w:val="18"/>
        </w:rPr>
        <w:t>66. Registro de riesgos de producto y tecnología</w:t>
      </w:r>
    </w:p>
    <w:p>
      <w:pPr>
        <w:spacing w:after="20"/>
        <w:ind w:left="173"/>
      </w:pPr>
      <w:r>
        <w:rPr>
          <w:sz w:val="18"/>
        </w:rPr>
        <w:t>67. Roadmap detallado después de Fase 7</w:t>
      </w:r>
    </w:p>
    <w:p>
      <w:pPr>
        <w:spacing w:after="20"/>
        <w:ind w:left="173"/>
      </w:pPr>
      <w:r>
        <w:rPr>
          <w:sz w:val="18"/>
        </w:rPr>
        <w:t>68. Procedimiento operativo recomendado para Copilot</w:t>
      </w:r>
    </w:p>
    <w:p>
      <w:pPr>
        <w:spacing w:after="20"/>
        <w:ind w:left="173"/>
      </w:pPr>
      <w:r>
        <w:rPr>
          <w:sz w:val="18"/>
        </w:rPr>
        <w:t>69. Diccionario de datos funcional</w:t>
      </w:r>
    </w:p>
    <w:p>
      <w:pPr>
        <w:spacing w:after="20"/>
        <w:ind w:left="173"/>
      </w:pPr>
      <w:r>
        <w:rPr>
          <w:sz w:val="18"/>
        </w:rPr>
        <w:t>70. Checklist canónico de reglas no negociables</w:t>
      </w:r>
    </w:p>
    <w:p>
      <w:pPr>
        <w:pStyle w:val="Heading1"/>
      </w:pPr>
      <w:r>
        <w:t>1. Propósito y alcance del documento</w:t>
      </w:r>
    </w:p>
    <w:p>
      <w:pPr>
        <w:spacing w:after="80"/>
      </w:pPr>
      <w:r>
        <w:t>Este documento consolida la visión de diseño, el funcionamiento del modo de juego, las reglas de personajes, la arquitectura técnica y la metodología de trabajo de Villa del Chef. Está pensado como fuente de contexto para Copilot u otros agentes de programación, de modo que puedan continuar el proyecto sin reinterpretar reglas ya decididas ni borrar trabajo existente.</w:t>
      </w:r>
    </w:p>
    <w:p>
      <w:pPr>
        <w:spacing w:after="80"/>
      </w:pPr>
      <w:r>
        <w:t>La inspiración emocional es recuperar la sensación de los juegos sociales de restaurante de la infancia, especialmente la idea de construir, cocinar, recibir clientes, progresar y compartir el restaurante con personajes cercanos. Sin embargo, Villa del Chef debe mantener identidad propia: nombres, personajes, arte, interfaces, mapa, sonidos, narrativa, código y sistemas deben ser originales del proyecto.</w:t>
      </w:r>
    </w:p>
    <w:p>
      <w:pPr>
        <w:spacing w:after="80"/>
      </w:pPr>
      <w:r>
        <w:t>La regla central es sencilla: el jugador debe sentir que la historia le pertenece. Elige quién será el protagonista, decide el uniforme con el que trabajará, construye su restaurante, decide cuándo abrir o cerrar, selecciona a un amigo como ayudante y ve al resto de sus amigos visitar el local como clientes con ropa normal. El juego debe crecer desde esa identidad personal hacia progresión, crafting, reputación, expansión, habilidades especiales, ambiente musical y, solo en fases posteriores, funciones sociales o competitivas.</w:t>
      </w:r>
    </w:p>
    <w:p>
      <w:pPr>
        <w:pStyle w:val="Heading1"/>
      </w:pPr>
      <w:r>
        <w:t>2. Resumen ejecutivo del juego</w:t>
      </w:r>
    </w:p>
    <w:p>
      <w:pPr>
        <w:spacing w:after="80"/>
      </w:pPr>
      <w:r>
        <w:t>Villa del Chef es un juego 2D móvil de gestión de restaurante, cocina, cultivo, crafting, decoración y progresión social. La experiencia base combina sesiones cortas de gestión con una campaña personal: el jugador empieza con un local pequeño y recursos limitados, cocina manualmente, recibe clientes, compra ingredientes a comerciantes, cultiva, procesa materiales, amplía el restaurante y gana reputación.</w:t>
      </w:r>
    </w:p>
    <w:p>
      <w:pPr>
        <w:spacing w:after="80"/>
      </w:pPr>
      <w:r>
        <w:t>El protagonista se elige al comenzar una partida y queda asociado permanentemente a esa partida. El jugador puede escoger uniforme de chef negro o blanco. Un segundo personaje puede convertirse en ayudante y trabajar como camarero/worker. Todos los personajes de Friends que no sean protagonista ni ayudante quedan disponibles como clientes y deben aparecer con su ropa normal, nunca con uniforme de chef.</w:t>
      </w:r>
    </w:p>
    <w:p>
      <w:pPr>
        <w:spacing w:after="80"/>
      </w:pPr>
      <w:r>
        <w:t>La progresión combina tres dimensiones: economía (monedas y compras), nivel/experiencia (desbloqueos) y reputación/prestigio (calidad percibida del restaurante y mejores oportunidades). A largo plazo se incorporarán Milagros del Chef, personalidades, ambiente musical, recetas especiales y sistemas sociales. Multiplayer, streaming musical externo y Chef VS Chef son ideas futuras y no deben bloquear el núcleo single-player.</w:t>
      </w:r>
    </w:p>
    <w:p>
      <w:pPr>
        <w:pStyle w:val="Heading1"/>
      </w:pPr>
      <w:r>
        <w:t>3. Pilares de diseño</w:t>
      </w:r>
    </w:p>
    <w:p>
      <w:pPr>
        <w:spacing w:after="80"/>
      </w:pPr>
      <w:r>
        <w:t>Los pilares deben orientar cada nueva función y servir como filtro de alcance.</w:t>
      </w:r>
    </w:p>
    <w:p>
      <w:pPr>
        <w:pStyle w:val="ListBullet"/>
        <w:spacing w:after="30"/>
      </w:pPr>
      <w:r>
        <w:rPr>
          <w:b/>
        </w:rPr>
        <w:t>Identidad personal:</w:t>
      </w:r>
      <w:r>
        <w:t xml:space="preserve"> el jugador reconoce a los personajes como personas concretas del elenco de Friends, no como skins genéricas. La selección de protagonista debe importar.</w:t>
      </w:r>
    </w:p>
    <w:p>
      <w:pPr>
        <w:pStyle w:val="ListBullet"/>
        <w:spacing w:after="30"/>
      </w:pPr>
      <w:r>
        <w:rPr>
          <w:b/>
        </w:rPr>
        <w:t>Restaurante propio:</w:t>
      </w:r>
      <w:r>
        <w:t xml:space="preserve"> el local debe sentirse modificable. La estructura inicial sirve de base, pero la colocación de muebles, expansión, pisos/muros cuando sea técnicamente seguro y decoración deben permitir expresión personal.</w:t>
      </w:r>
    </w:p>
    <w:p>
      <w:pPr>
        <w:pStyle w:val="ListBullet"/>
        <w:spacing w:after="30"/>
      </w:pPr>
      <w:r>
        <w:rPr>
          <w:b/>
        </w:rPr>
        <w:t>Ciclo claro y satisfactorio:</w:t>
      </w:r>
      <w:r>
        <w:t xml:space="preserve"> conseguir ingredientes, cocinar, servir, cobrar, limpiar y mejorar. Cada paso debe producir feedback visible y comprensible.</w:t>
      </w:r>
    </w:p>
    <w:p>
      <w:pPr>
        <w:pStyle w:val="ListBullet"/>
        <w:spacing w:after="30"/>
      </w:pPr>
      <w:r>
        <w:rPr>
          <w:b/>
        </w:rPr>
        <w:t>Progresión legible:</w:t>
      </w:r>
      <w:r>
        <w:t xml:space="preserve"> desbloqueos por nivel, reputación, recetas, crafting, tiendas y expansiones. Evitar sistemas duplicados que hagan lo mismo con nombres distintos.</w:t>
      </w:r>
    </w:p>
    <w:p>
      <w:pPr>
        <w:pStyle w:val="ListBullet"/>
        <w:spacing w:after="30"/>
      </w:pPr>
      <w:r>
        <w:rPr>
          <w:b/>
        </w:rPr>
        <w:t>Personajes vivos:</w:t>
      </w:r>
      <w:r>
        <w:t xml:space="preserve"> protagonista, ayudante, clientes y NPC oficiales deben tener roles claros. El rol de un Friend es dinámico; la identidad no se duplica.</w:t>
      </w:r>
    </w:p>
    <w:p>
      <w:pPr>
        <w:pStyle w:val="ListBullet"/>
        <w:spacing w:after="30"/>
      </w:pPr>
      <w:r>
        <w:rPr>
          <w:b/>
        </w:rPr>
        <w:t>Móvil primero:</w:t>
      </w:r>
      <w:r>
        <w:t xml:space="preserve"> controles táctiles, sesiones de 2 a 10 minutos, UI legible, safe area, landscape y rendimiento estable.</w:t>
      </w:r>
    </w:p>
    <w:p>
      <w:pPr>
        <w:pStyle w:val="ListBullet"/>
        <w:spacing w:after="30"/>
      </w:pPr>
      <w:r>
        <w:rPr>
          <w:b/>
        </w:rPr>
        <w:t>Arquitectura sostenible:</w:t>
      </w:r>
      <w:r>
        <w:t xml:space="preserve"> data-driven, ScriptableObjects, estados explícitos, eventos, guardado versionado, herramientas de Editor no destructivas y pruebas repetibles.</w:t>
      </w:r>
    </w:p>
    <w:p>
      <w:pPr>
        <w:pStyle w:val="Heading1"/>
      </w:pPr>
      <w:r>
        <w:t>4. Fantasía del jugador y tono</w:t>
      </w:r>
    </w:p>
    <w:p>
      <w:pPr>
        <w:spacing w:after="80"/>
      </w:pPr>
      <w:r>
        <w:t>La fantasía no es “ser el mejor chef del mundo” desde el primer minuto, sino construir algo propio desde una oportunidad pequeña. El protagonista ahorra, consigue un lugar sencillo y decide convertirlo en restaurante. El tono debe ser cercano, optimista, cálido y ligeramente nostálgico, con humor y vínculos entre personajes.</w:t>
      </w:r>
    </w:p>
    <w:p>
      <w:pPr>
        <w:spacing w:after="80"/>
      </w:pPr>
      <w:r>
        <w:t>La villa funciona como entorno social. Los comerciantes oficiales son parte estable del mundo; los Friends representan el círculo social dinámico del jugador. Esta separación permite que el restaurante sea personal sin perder coherencia narrativa.</w:t>
      </w:r>
    </w:p>
    <w:p>
      <w:pPr>
        <w:spacing w:after="80"/>
      </w:pPr>
      <w:r>
        <w:t>El juego no debe castigar al usuario por cerrar el restaurante para reorganizarse. Cerrar evita nuevos clientes, pero respeta a quienes ya están dentro. Este detalle apoya una sensación de control y evita presión artificial.</w:t>
      </w:r>
    </w:p>
    <w:p>
      <w:pPr>
        <w:pStyle w:val="Heading1"/>
      </w:pPr>
      <w:r>
        <w:t>5. Flujo de escenas y campaña inicial</w:t>
      </w:r>
    </w:p>
    <w:p>
      <w:pPr>
        <w:spacing w:after="80"/>
      </w:pPr>
      <w:r>
        <w:t>Flujo objetivo para una nueva partida:</w:t>
      </w:r>
    </w:p>
    <w:p>
      <w:pPr>
        <w:spacing w:after="100"/>
        <w:ind w:left="360"/>
      </w:pPr>
      <w:r>
        <w:rPr>
          <w:rFonts w:ascii="Aptos Mono" w:hAnsi="Aptos Mono"/>
          <w:sz w:val="18"/>
        </w:rPr>
        <w:t>00_Boot → 01_MainMenu → 03_Prologue → 02_Restaurant</w:t>
      </w:r>
    </w:p>
    <w:p>
      <w:pPr>
        <w:spacing w:after="80"/>
      </w:pPr>
      <w:r>
        <w:t>Flujo de Continuar:</w:t>
      </w:r>
    </w:p>
    <w:p>
      <w:pPr>
        <w:pStyle w:val="ListBullet"/>
        <w:spacing w:after="30"/>
      </w:pPr>
      <w:r>
        <w:t xml:space="preserve">Si </w:t>
      </w:r>
      <w:r>
        <w:rPr>
          <w:rFonts w:ascii="Aptos Mono" w:hAnsi="Aptos Mono"/>
          <w:sz w:val="18"/>
        </w:rPr>
        <w:t>prologueCompleted == false</w:t>
      </w:r>
      <w:r>
        <w:t xml:space="preserve">, cargar </w:t>
      </w:r>
      <w:r>
        <w:rPr>
          <w:rFonts w:ascii="Aptos Mono" w:hAnsi="Aptos Mono"/>
          <w:sz w:val="18"/>
        </w:rPr>
        <w:t>03_Prologue</w:t>
      </w:r>
      <w:r>
        <w:t>.</w:t>
      </w:r>
    </w:p>
    <w:p>
      <w:pPr>
        <w:pStyle w:val="ListBullet"/>
        <w:spacing w:after="30"/>
      </w:pPr>
      <w:r>
        <w:t xml:space="preserve">Si </w:t>
      </w:r>
      <w:r>
        <w:rPr>
          <w:rFonts w:ascii="Aptos Mono" w:hAnsi="Aptos Mono"/>
          <w:sz w:val="18"/>
        </w:rPr>
        <w:t>prologueCompleted == true</w:t>
      </w:r>
      <w:r>
        <w:t xml:space="preserve">, cargar </w:t>
      </w:r>
      <w:r>
        <w:rPr>
          <w:rFonts w:ascii="Aptos Mono" w:hAnsi="Aptos Mono"/>
          <w:sz w:val="18"/>
        </w:rPr>
        <w:t>02_Restaurant</w:t>
      </w:r>
      <w:r>
        <w:t>.</w:t>
      </w:r>
    </w:p>
    <w:p>
      <w:pPr>
        <w:spacing w:after="80"/>
      </w:pPr>
      <w:r>
        <w:t xml:space="preserve">No renombrar las escenas existentes para evitar romper referencias. </w:t>
      </w:r>
      <w:r>
        <w:rPr>
          <w:rFonts w:ascii="Aptos Mono" w:hAnsi="Aptos Mono"/>
          <w:sz w:val="18"/>
        </w:rPr>
        <w:t>03_Prologue</w:t>
      </w:r>
      <w:r>
        <w:t xml:space="preserve"> se añade como escena nueva.</w:t>
      </w:r>
    </w:p>
    <w:p>
      <w:pPr>
        <w:spacing w:after="80"/>
      </w:pPr>
      <w:r>
        <w:t>La portada debe mostrar el logo/arte principal y pequeños personajes animados saludando, festejando o realizando acciones simples. La interacción inicial puede ser “Toca para comenzar”. La portada es presentación; no debe contener sistemas complejos de gameplay.</w:t>
      </w:r>
    </w:p>
    <w:p>
      <w:pPr>
        <w:pStyle w:val="Heading1"/>
      </w:pPr>
      <w:r>
        <w:t>6. Escenario 0: nombre, protagonista y comienzo de la historia</w:t>
      </w:r>
    </w:p>
    <w:p>
      <w:pPr>
        <w:spacing w:after="80"/>
      </w:pPr>
      <w:r>
        <w:t>El prólogo comienza con un Narrador presentado inicialmente como “voz” o presencia sin cuerpo físico obligatorio. La secuencia base es:</w:t>
      </w:r>
    </w:p>
    <w:p>
      <w:pPr>
        <w:spacing w:after="30"/>
        <w:ind w:left="360" w:hanging="259"/>
      </w:pPr>
      <w:r>
        <w:t>1. Narrador: “Hola… ¿cómo te llamas?”</w:t>
      </w:r>
    </w:p>
    <w:p>
      <w:pPr>
        <w:spacing w:after="30"/>
        <w:ind w:left="360" w:hanging="259"/>
      </w:pPr>
      <w:r>
        <w:t>2. El jugador introduce su nombre.</w:t>
      </w:r>
    </w:p>
    <w:p>
      <w:pPr>
        <w:spacing w:after="30"/>
        <w:ind w:left="360" w:hanging="259"/>
      </w:pPr>
      <w:r>
        <w:t>3. Se valida que no esté vacío y que no sean solo espacios. Longitud sugerida: 16–20 caracteres.</w:t>
      </w:r>
    </w:p>
    <w:p>
      <w:pPr>
        <w:spacing w:after="30"/>
        <w:ind w:left="360" w:hanging="259"/>
      </w:pPr>
      <w:r>
        <w:t>4. Narrador: “Mucho gusto, {playerName}. Ahora dime… ¿quién será el protagonista de esta historia?”</w:t>
      </w:r>
    </w:p>
    <w:p>
      <w:pPr>
        <w:spacing w:after="30"/>
        <w:ind w:left="360" w:hanging="259"/>
      </w:pPr>
      <w:r>
        <w:t>5. Se muestra el selector de Friends disponibles como protagonistas.</w:t>
      </w:r>
    </w:p>
    <w:p>
      <w:pPr>
        <w:spacing w:after="30"/>
        <w:ind w:left="360" w:hanging="259"/>
      </w:pPr>
      <w:r>
        <w:t>6. Antes de confirmar: “Este será el protagonista de tu historia. No podrás cambiarlo durante esta partida.”</w:t>
      </w:r>
    </w:p>
    <w:p>
      <w:pPr>
        <w:spacing w:after="30"/>
        <w:ind w:left="360" w:hanging="259"/>
      </w:pPr>
      <w:r>
        <w:t>7. El jugador confirma.</w:t>
      </w:r>
    </w:p>
    <w:p>
      <w:pPr>
        <w:spacing w:after="30"/>
        <w:ind w:left="360" w:hanging="259"/>
      </w:pPr>
      <w:r>
        <w:t>8. Elige uniforme de chef: negro o blanco.</w:t>
      </w:r>
    </w:p>
    <w:p>
      <w:pPr>
        <w:spacing w:after="30"/>
        <w:ind w:left="360" w:hanging="259"/>
      </w:pPr>
      <w:r>
        <w:t>9. Narrador: “Así comienza mi historia…”</w:t>
      </w:r>
    </w:p>
    <w:p>
      <w:pPr>
        <w:spacing w:after="30"/>
        <w:ind w:left="360" w:hanging="259"/>
      </w:pPr>
      <w:r>
        <w:t xml:space="preserve">10. Se reproduce la introducción del primer restaurante y luego se entra a </w:t>
      </w:r>
      <w:r>
        <w:rPr>
          <w:rFonts w:ascii="Aptos Mono" w:hAnsi="Aptos Mono"/>
          <w:sz w:val="18"/>
        </w:rPr>
        <w:t>02_Restaurant</w:t>
      </w:r>
      <w:r>
        <w:t>.</w:t>
      </w:r>
    </w:p>
    <w:p>
      <w:pPr>
        <w:spacing w:after="80"/>
      </w:pPr>
      <w:r>
        <w:t>Los hitos principales del prólogo deben guardarse. Si el jugador cierra la aplicación después de escribir el nombre o elegir personaje, Continuar debe devolverlo al prólogo en el paso correcto.</w:t>
      </w:r>
    </w:p>
    <w:p>
      <w:pPr>
        <w:pStyle w:val="Heading1"/>
      </w:pPr>
      <w:r>
        <w:t>7. Escenario 1: el primer restaurante</w:t>
      </w:r>
    </w:p>
    <w:p>
      <w:pPr>
        <w:spacing w:after="80"/>
      </w:pPr>
      <w:r>
        <w:t>La narrativa base es que el protagonista trabajó y ahorró hasta reunir lo suficiente para perseguir su sueño. Encuentra un pequeño local alejado del centro. El lugar no es perfecto, pero es suyo y puede transformarlo.</w:t>
      </w:r>
    </w:p>
    <w:p>
      <w:pPr>
        <w:spacing w:after="80"/>
      </w:pPr>
      <w:r>
        <w:t>Al entrar por primera vez:</w:t>
      </w:r>
    </w:p>
    <w:p>
      <w:pPr>
        <w:pStyle w:val="ListBullet"/>
        <w:spacing w:after="30"/>
      </w:pPr>
      <w:r>
        <w:t>El restaurante comienza cerrado.</w:t>
      </w:r>
    </w:p>
    <w:p>
      <w:pPr>
        <w:pStyle w:val="ListBullet"/>
        <w:spacing w:after="30"/>
      </w:pPr>
      <w:r>
        <w:t>El jugador recibe la cantidad inicial de monedas definida por el balance actual.</w:t>
      </w:r>
    </w:p>
    <w:p>
      <w:pPr>
        <w:pStyle w:val="ListBullet"/>
        <w:spacing w:after="30"/>
      </w:pPr>
      <w:r>
        <w:t>Existe una base física mínima del edificio y equipamiento suficiente para completar el tutorial.</w:t>
      </w:r>
    </w:p>
    <w:p>
      <w:pPr>
        <w:pStyle w:val="ListBullet"/>
        <w:spacing w:after="30"/>
      </w:pPr>
      <w:r>
        <w:t>Se presentan controles de construcción y cocina de forma progresiva, no todos a la vez.</w:t>
      </w:r>
    </w:p>
    <w:p>
      <w:pPr>
        <w:pStyle w:val="ListBullet"/>
        <w:spacing w:after="30"/>
      </w:pPr>
      <w:r>
        <w:t>Un botón del HUD permite Abrir/Cerrar restaurante.</w:t>
      </w:r>
    </w:p>
    <w:p>
      <w:pPr>
        <w:spacing w:after="80"/>
      </w:pPr>
      <w:r>
        <w:t>La narrativa debe enseñar sistemas reales. Evitar diálogos que prometan una función aún no implementada.</w:t>
      </w:r>
    </w:p>
    <w:p>
      <w:pPr>
        <w:pStyle w:val="Heading1"/>
      </w:pPr>
      <w:r>
        <w:t>8. Estado operativo: abrir y cerrar restaurante</w:t>
      </w:r>
    </w:p>
    <w:p>
      <w:pPr>
        <w:spacing w:after="80"/>
      </w:pPr>
      <w:r>
        <w:t xml:space="preserve">Debe existir un único </w:t>
      </w:r>
      <w:r>
        <w:rPr>
          <w:rFonts w:ascii="Aptos Mono" w:hAnsi="Aptos Mono"/>
          <w:sz w:val="18"/>
        </w:rPr>
        <w:t>RestaurantStateManager</w:t>
      </w:r>
      <w:r>
        <w:t xml:space="preserve"> o equivalente con responsabilidad clara sobre el estado operativo.</w:t>
      </w:r>
    </w:p>
    <w:p>
      <w:pPr>
        <w:spacing w:after="80"/>
      </w:pPr>
      <w:r>
        <w:rPr>
          <w:b/>
        </w:rPr>
        <w:t>Abierto:</w:t>
      </w:r>
      <w:r>
        <w:t xml:space="preserve"> </w:t>
      </w:r>
      <w:r>
        <w:rPr>
          <w:rFonts w:ascii="Aptos Mono" w:hAnsi="Aptos Mono"/>
          <w:sz w:val="18"/>
        </w:rPr>
        <w:t>CustomerManager</w:t>
      </w:r>
      <w:r>
        <w:t xml:space="preserve"> puede crear nuevos clientes según sus temporizadores y condiciones de reputación/nivel.</w:t>
      </w:r>
    </w:p>
    <w:p>
      <w:pPr>
        <w:spacing w:after="80"/>
      </w:pPr>
      <w:r>
        <w:rPr>
          <w:b/>
        </w:rPr>
        <w:t>Cerrado:</w:t>
      </w:r>
      <w:r>
        <w:t xml:space="preserve"> se detiene exclusivamente la llegada de nuevos clientes. Los clientes que ya están dentro continúan su máquina de estados: esperar, sentarse, ordenar, recibir comida, comer, pagar y retirarse.</w:t>
      </w:r>
    </w:p>
    <w:p>
      <w:pPr>
        <w:spacing w:after="80"/>
      </w:pPr>
      <w:r>
        <w:t>Cerrar el restaurante no expulsa clientes, no cancela pedidos y no limpia mesas automáticamente. Al volver a abrir, el sistema retoma el spawn respetando su temporizador para evitar una oleada instantánea.</w:t>
      </w:r>
    </w:p>
    <w:p>
      <w:pPr>
        <w:spacing w:after="80"/>
      </w:pPr>
      <w:r>
        <w:t xml:space="preserve">El estado puede persistirse con </w:t>
      </w:r>
      <w:r>
        <w:rPr>
          <w:rFonts w:ascii="Aptos Mono" w:hAnsi="Aptos Mono"/>
          <w:sz w:val="18"/>
        </w:rPr>
        <w:t>restaurantOpen</w:t>
      </w:r>
      <w:r>
        <w:t>. Los clientes activos no necesitan persistirse todavía; al recargar, el restaurante puede restaurar su estado operativo en un mundo sin clientes activos y continuar desde ahí.</w:t>
      </w:r>
    </w:p>
    <w:p>
      <w:pPr>
        <w:pStyle w:val="Heading1"/>
      </w:pPr>
      <w:r>
        <w:t>9. Elenco de personajes: principio de identidad única</w:t>
      </w:r>
    </w:p>
    <w:p>
      <w:pPr>
        <w:spacing w:after="80"/>
      </w:pPr>
      <w:r>
        <w:rPr>
          <w:rFonts w:ascii="Aptos Mono" w:hAnsi="Aptos Mono"/>
          <w:sz w:val="18"/>
        </w:rPr>
        <w:t>CharacterSO</w:t>
      </w:r>
      <w:r>
        <w:t xml:space="preserve"> representa </w:t>
      </w:r>
      <w:r>
        <w:rPr>
          <w:b/>
        </w:rPr>
        <w:t>quién es el personaje</w:t>
      </w:r>
      <w:r>
        <w:t>. Player, Helper y Customer son roles de runtime, no identidades distintas.</w:t>
      </w:r>
    </w:p>
    <w:p>
      <w:pPr>
        <w:spacing w:after="80"/>
      </w:pPr>
      <w:r>
        <w:t xml:space="preserve">No crear assets como </w:t>
      </w:r>
      <w:r>
        <w:rPr>
          <w:rFonts w:ascii="Aptos Mono" w:hAnsi="Aptos Mono"/>
          <w:sz w:val="18"/>
        </w:rPr>
        <w:t>dafne_player</w:t>
      </w:r>
      <w:r>
        <w:t xml:space="preserve">, </w:t>
      </w:r>
      <w:r>
        <w:rPr>
          <w:rFonts w:ascii="Aptos Mono" w:hAnsi="Aptos Mono"/>
          <w:sz w:val="18"/>
        </w:rPr>
        <w:t>dafne_helper</w:t>
      </w:r>
      <w:r>
        <w:t xml:space="preserve"> y </w:t>
      </w:r>
      <w:r>
        <w:rPr>
          <w:rFonts w:ascii="Aptos Mono" w:hAnsi="Aptos Mono"/>
          <w:sz w:val="18"/>
        </w:rPr>
        <w:t>dafne_customer</w:t>
      </w:r>
      <w:r>
        <w:t xml:space="preserve">. Debe existir un solo </w:t>
      </w:r>
      <w:r>
        <w:rPr>
          <w:rFonts w:ascii="Aptos Mono" w:hAnsi="Aptos Mono"/>
          <w:sz w:val="18"/>
        </w:rPr>
        <w:t>CharacterSO dafne</w:t>
      </w:r>
      <w:r>
        <w:t>, reutilizable según el rol que ocupe en esa partida.</w:t>
      </w:r>
    </w:p>
    <w:p>
      <w:pPr>
        <w:spacing w:after="80"/>
      </w:pPr>
      <w:r>
        <w:t>La misma regla aplica a todos los Friends. Esto permite que, en una partida, Dafne sea protagonista y Alex ayudante; en otra, Alex sea protagonista y Dafne aparezca como cliente. El arte y la identidad se mantienen; cambia el rol.</w:t>
      </w:r>
    </w:p>
    <w:p>
      <w:pPr>
        <w:spacing w:after="80"/>
      </w:pPr>
      <w:r>
        <w:t>Los NPC oficiales de comercio no pertenecen automáticamente a este pool dinámico. Elena, Bruno, Tomás, Marina, Amelia, Lucas y Sofía son personajes persistentes del mundo con funciones comerciales/narrativas propias.</w:t>
      </w:r>
    </w:p>
    <w:p>
      <w:pPr>
        <w:pStyle w:val="Heading1"/>
      </w:pPr>
      <w:r>
        <w:t>10. Convención oficial de vestuario</w:t>
      </w:r>
    </w:p>
    <w:p>
      <w:pPr>
        <w:spacing w:after="80"/>
      </w:pPr>
      <w:r>
        <w:t>Las claves de vestuario forman parte de la especificación y no deben reinterpretarse:</w:t>
      </w:r>
    </w:p>
    <w:p>
      <w:pPr>
        <w:pStyle w:val="ListBullet"/>
        <w:spacing w:after="30"/>
      </w:pPr>
      <w:r>
        <w:rPr>
          <w:rFonts w:ascii="Aptos Mono" w:hAnsi="Aptos Mono"/>
          <w:sz w:val="18"/>
        </w:rPr>
        <w:t>rnormal</w:t>
      </w:r>
      <w:r>
        <w:t xml:space="preserve"> = ropa normal del personaje.</w:t>
      </w:r>
    </w:p>
    <w:p>
      <w:pPr>
        <w:pStyle w:val="ListBullet"/>
        <w:spacing w:after="30"/>
      </w:pPr>
      <w:r>
        <w:rPr>
          <w:rFonts w:ascii="Aptos Mono" w:hAnsi="Aptos Mono"/>
          <w:sz w:val="18"/>
        </w:rPr>
        <w:t>rnchef</w:t>
      </w:r>
      <w:r>
        <w:t xml:space="preserve"> = uniforme negro de chef.</w:t>
      </w:r>
    </w:p>
    <w:p>
      <w:pPr>
        <w:pStyle w:val="ListBullet"/>
        <w:spacing w:after="30"/>
      </w:pPr>
      <w:r>
        <w:rPr>
          <w:rFonts w:ascii="Aptos Mono" w:hAnsi="Aptos Mono"/>
          <w:sz w:val="18"/>
        </w:rPr>
        <w:t>rbchef</w:t>
      </w:r>
      <w:r>
        <w:t xml:space="preserve"> = uniforme blanco de chef.</w:t>
      </w:r>
    </w:p>
    <w:p>
      <w:pPr>
        <w:spacing w:after="80"/>
      </w:pPr>
      <w:r>
        <w:t>La misma convención se utiliza para previews y spritesheets de movimiento.</w:t>
      </w:r>
    </w:p>
    <w:p>
      <w:pPr>
        <w:spacing w:after="80"/>
      </w:pPr>
      <w:r>
        <w:t>Ejemplo conceptual para Dafne:</w:t>
      </w:r>
    </w:p>
    <w:p>
      <w:pPr>
        <w:pStyle w:val="ListBullet"/>
        <w:spacing w:after="30"/>
      </w:pPr>
      <w:r>
        <w:rPr>
          <w:rFonts w:ascii="Aptos Mono" w:hAnsi="Aptos Mono"/>
          <w:sz w:val="18"/>
        </w:rPr>
        <w:t>dafne_rnormal.png</w:t>
      </w:r>
      <w:r>
        <w:t xml:space="preserve"> → preview con ropa normal.</w:t>
      </w:r>
    </w:p>
    <w:p>
      <w:pPr>
        <w:pStyle w:val="ListBullet"/>
        <w:spacing w:after="30"/>
      </w:pPr>
      <w:r>
        <w:rPr>
          <w:rFonts w:ascii="Aptos Mono" w:hAnsi="Aptos Mono"/>
          <w:sz w:val="18"/>
        </w:rPr>
        <w:t>dafne_rnchef.png</w:t>
      </w:r>
      <w:r>
        <w:t xml:space="preserve"> → preview con uniforme negro.</w:t>
      </w:r>
    </w:p>
    <w:p>
      <w:pPr>
        <w:pStyle w:val="ListBullet"/>
        <w:spacing w:after="30"/>
      </w:pPr>
      <w:r>
        <w:rPr>
          <w:rFonts w:ascii="Aptos Mono" w:hAnsi="Aptos Mono"/>
          <w:sz w:val="18"/>
        </w:rPr>
        <w:t>dafne_rbchef.png</w:t>
      </w:r>
      <w:r>
        <w:t xml:space="preserve"> → preview con uniforme blanco.</w:t>
      </w:r>
    </w:p>
    <w:p>
      <w:pPr>
        <w:pStyle w:val="ListBullet"/>
        <w:spacing w:after="30"/>
      </w:pPr>
      <w:r>
        <w:rPr>
          <w:rFonts w:ascii="Aptos Mono" w:hAnsi="Aptos Mono"/>
          <w:sz w:val="18"/>
        </w:rPr>
        <w:t>movimientos_rnormal.png</w:t>
      </w:r>
      <w:r>
        <w:t xml:space="preserve"> → animaciones en ropa normal.</w:t>
      </w:r>
    </w:p>
    <w:p>
      <w:pPr>
        <w:pStyle w:val="ListBullet"/>
        <w:spacing w:after="30"/>
      </w:pPr>
      <w:r>
        <w:rPr>
          <w:rFonts w:ascii="Aptos Mono" w:hAnsi="Aptos Mono"/>
          <w:sz w:val="18"/>
        </w:rPr>
        <w:t>movimientos_rnchef.png</w:t>
      </w:r>
      <w:r>
        <w:t xml:space="preserve"> → animaciones en uniforme negro.</w:t>
      </w:r>
    </w:p>
    <w:p>
      <w:pPr>
        <w:pStyle w:val="ListBullet"/>
        <w:spacing w:after="30"/>
      </w:pPr>
      <w:r>
        <w:rPr>
          <w:rFonts w:ascii="Aptos Mono" w:hAnsi="Aptos Mono"/>
          <w:sz w:val="18"/>
        </w:rPr>
        <w:t>movimientos_rbchef.png</w:t>
      </w:r>
      <w:r>
        <w:t xml:space="preserve"> → animaciones en uniforme blanco.</w:t>
      </w:r>
    </w:p>
    <w:p>
      <w:pPr>
        <w:spacing w:after="80"/>
      </w:pPr>
      <w:r>
        <w:t xml:space="preserve">En runtime no conviene depender de strings dispersos. Utilizar un enum como </w:t>
      </w:r>
      <w:r>
        <w:rPr>
          <w:rFonts w:ascii="Aptos Mono" w:hAnsi="Aptos Mono"/>
          <w:sz w:val="18"/>
        </w:rPr>
        <w:t>CharacterOutfit.Normal</w:t>
      </w:r>
      <w:r>
        <w:t xml:space="preserve">, </w:t>
      </w:r>
      <w:r>
        <w:rPr>
          <w:rFonts w:ascii="Aptos Mono" w:hAnsi="Aptos Mono"/>
          <w:sz w:val="18"/>
        </w:rPr>
        <w:t>ChefBlack</w:t>
      </w:r>
      <w:r>
        <w:t xml:space="preserve"> y </w:t>
      </w:r>
      <w:r>
        <w:rPr>
          <w:rFonts w:ascii="Aptos Mono" w:hAnsi="Aptos Mono"/>
          <w:sz w:val="18"/>
        </w:rPr>
        <w:t>ChefWhite</w:t>
      </w:r>
      <w:r>
        <w:t>; la herramienta de importación traduce esas opciones a la convención física de archivos.</w:t>
      </w:r>
    </w:p>
    <w:p>
      <w:pPr>
        <w:pStyle w:val="Heading1"/>
      </w:pPr>
      <w:r>
        <w:t>11. Regla por rol: Player, Helper y Customer</w:t>
      </w:r>
    </w:p>
    <w:p>
      <w:pPr>
        <w:spacing w:after="80"/>
      </w:pPr>
      <w:r>
        <w:t>La ropa se determina por el rol actual.</w:t>
      </w:r>
    </w:p>
    <w:p>
      <w:pPr>
        <w:spacing w:after="80"/>
      </w:pPr>
      <w:r>
        <w:rPr>
          <w:b/>
        </w:rPr>
        <w:t>Player en prólogo, selección o contexto social:</w:t>
      </w:r>
      <w:r>
        <w:t xml:space="preserve"> </w:t>
      </w:r>
      <w:r>
        <w:rPr>
          <w:rFonts w:ascii="Aptos Mono" w:hAnsi="Aptos Mono"/>
          <w:sz w:val="18"/>
        </w:rPr>
        <w:t>rnormal</w:t>
      </w:r>
      <w:r>
        <w:t xml:space="preserve"> + </w:t>
      </w:r>
      <w:r>
        <w:rPr>
          <w:rFonts w:ascii="Aptos Mono" w:hAnsi="Aptos Mono"/>
          <w:sz w:val="18"/>
        </w:rPr>
        <w:t>movimientos_rnormal</w:t>
      </w:r>
      <w:r>
        <w:t>.</w:t>
      </w:r>
    </w:p>
    <w:p>
      <w:pPr>
        <w:spacing w:after="80"/>
      </w:pPr>
      <w:r>
        <w:rPr>
          <w:b/>
        </w:rPr>
        <w:t>Player trabajando en el restaurante:</w:t>
      </w:r>
      <w:r>
        <w:t xml:space="preserve"> </w:t>
      </w:r>
      <w:r>
        <w:rPr>
          <w:rFonts w:ascii="Aptos Mono" w:hAnsi="Aptos Mono"/>
          <w:sz w:val="18"/>
        </w:rPr>
        <w:t>rnchef</w:t>
      </w:r>
      <w:r>
        <w:t xml:space="preserve"> + </w:t>
      </w:r>
      <w:r>
        <w:rPr>
          <w:rFonts w:ascii="Aptos Mono" w:hAnsi="Aptos Mono"/>
          <w:sz w:val="18"/>
        </w:rPr>
        <w:t>movimientos_rnchef</w:t>
      </w:r>
      <w:r>
        <w:t xml:space="preserve"> o </w:t>
      </w:r>
      <w:r>
        <w:rPr>
          <w:rFonts w:ascii="Aptos Mono" w:hAnsi="Aptos Mono"/>
          <w:sz w:val="18"/>
        </w:rPr>
        <w:t>rbchef</w:t>
      </w:r>
      <w:r>
        <w:t xml:space="preserve"> + </w:t>
      </w:r>
      <w:r>
        <w:rPr>
          <w:rFonts w:ascii="Aptos Mono" w:hAnsi="Aptos Mono"/>
          <w:sz w:val="18"/>
        </w:rPr>
        <w:t>movimientos_rbchef</w:t>
      </w:r>
      <w:r>
        <w:t>, según elección del jugador.</w:t>
      </w:r>
    </w:p>
    <w:p>
      <w:pPr>
        <w:spacing w:after="80"/>
      </w:pPr>
      <w:r>
        <w:rPr>
          <w:b/>
        </w:rPr>
        <w:t>Helper trabajando:</w:t>
      </w:r>
      <w:r>
        <w:t xml:space="preserve"> uniforme negro o blanco según configuración/elección del ayudante.</w:t>
      </w:r>
    </w:p>
    <w:p>
      <w:pPr>
        <w:spacing w:after="80"/>
      </w:pPr>
      <w:r>
        <w:rPr>
          <w:b/>
        </w:rPr>
        <w:t>Customer:</w:t>
      </w:r>
      <w:r>
        <w:t xml:space="preserve"> SIEMPRE </w:t>
      </w:r>
      <w:r>
        <w:rPr>
          <w:rFonts w:ascii="Aptos Mono" w:hAnsi="Aptos Mono"/>
          <w:sz w:val="18"/>
        </w:rPr>
        <w:t>rnormal</w:t>
      </w:r>
      <w:r>
        <w:t xml:space="preserve"> + </w:t>
      </w:r>
      <w:r>
        <w:rPr>
          <w:rFonts w:ascii="Aptos Mono" w:hAnsi="Aptos Mono"/>
          <w:sz w:val="18"/>
        </w:rPr>
        <w:t>movimientos_rnormal</w:t>
      </w:r>
      <w:r>
        <w:t>.</w:t>
      </w:r>
    </w:p>
    <w:p>
      <w:pPr>
        <w:spacing w:after="80"/>
      </w:pPr>
      <w:r>
        <w:t xml:space="preserve">Un cliente jamás debe aparecer con uniforme de chef por el simple hecho de que su </w:t>
      </w:r>
      <w:r>
        <w:rPr>
          <w:rFonts w:ascii="Aptos Mono" w:hAnsi="Aptos Mono"/>
          <w:sz w:val="18"/>
        </w:rPr>
        <w:t>CharacterSO</w:t>
      </w:r>
      <w:r>
        <w:t xml:space="preserve"> tenga variantes de chef. El rol Customer fuerza </w:t>
      </w:r>
      <w:r>
        <w:rPr>
          <w:rFonts w:ascii="Aptos Mono" w:hAnsi="Aptos Mono"/>
          <w:sz w:val="18"/>
        </w:rPr>
        <w:t>CharacterOutfit.Normal</w:t>
      </w:r>
      <w:r>
        <w:t>.</w:t>
      </w:r>
    </w:p>
    <w:p>
      <w:pPr>
        <w:spacing w:after="80"/>
      </w:pPr>
      <w:r>
        <w:t>Si un Friend deja de ser Helper, vuelve a ser elegible como cliente y, al aparecer, usa ropa normal. Si se convierte en Helper otra vez, sale del pool de clientes y usa uniforme durante el trabajo.</w:t>
      </w:r>
    </w:p>
    <w:p>
      <w:pPr>
        <w:pStyle w:val="Heading1"/>
      </w:pPr>
      <w:r>
        <w:t>12. Pool dinámico de Friends como clientes</w:t>
      </w:r>
    </w:p>
    <w:p>
      <w:pPr>
        <w:spacing w:after="80"/>
      </w:pPr>
      <w:r>
        <w:t>Todos los Friends válidos forman el elenco social principal. En una partida se excluyen temporalmente del pool de clientes los personajes que ocupan roles activos.</w:t>
      </w:r>
    </w:p>
    <w:p>
      <w:pPr>
        <w:spacing w:after="80"/>
      </w:pPr>
      <w:r>
        <w:t>Regla de elegibilidad:</w:t>
      </w:r>
    </w:p>
    <w:p>
      <w:pPr>
        <w:spacing w:after="100"/>
        <w:ind w:left="360"/>
      </w:pPr>
      <w:r>
        <w:rPr>
          <w:rFonts w:ascii="Aptos Mono" w:hAnsi="Aptos Mono"/>
          <w:sz w:val="18"/>
        </w:rPr>
        <w:t>canAppearAsCustomer == true</w:t>
      </w:r>
    </w:p>
    <w:p>
      <w:pPr>
        <w:spacing w:after="80"/>
      </w:pPr>
      <w:r>
        <w:t>Y además:</w:t>
      </w:r>
    </w:p>
    <w:p>
      <w:pPr>
        <w:spacing w:after="100"/>
        <w:ind w:left="360"/>
      </w:pPr>
      <w:r>
        <w:rPr>
          <w:rFonts w:ascii="Aptos Mono" w:hAnsi="Aptos Mono"/>
          <w:sz w:val="18"/>
        </w:rPr>
        <w:t>characterID != selectedPlayerCharacterID</w:t>
      </w:r>
    </w:p>
    <w:p>
      <w:pPr>
        <w:spacing w:after="100"/>
        <w:ind w:left="360"/>
      </w:pPr>
      <w:r>
        <w:rPr>
          <w:rFonts w:ascii="Aptos Mono" w:hAnsi="Aptos Mono"/>
          <w:sz w:val="18"/>
        </w:rPr>
        <w:t>characterID != selectedHelperCharacterID</w:t>
      </w:r>
    </w:p>
    <w:p>
      <w:pPr>
        <w:spacing w:after="80"/>
      </w:pPr>
      <w:r>
        <w:t>Ejemplo: si Dafne es Player y Alex es Helper, el resto de Friends puede aparecer como clientes. Si el Helper cambia de Alex a Carlos, Carlos queda excluido y Alex vuelve a ser elegible.</w:t>
      </w:r>
    </w:p>
    <w:p>
      <w:pPr>
        <w:spacing w:after="80"/>
      </w:pPr>
      <w:r>
        <w:t>El pool debe actualizarse al cambiar Helper, al iniciar una nueva partida y al cargar un save.</w:t>
      </w:r>
    </w:p>
    <w:p>
      <w:pPr>
        <w:pStyle w:val="Heading1"/>
      </w:pPr>
      <w:r>
        <w:t>13. CharacterSO frente a CustomerSO</w:t>
      </w:r>
    </w:p>
    <w:p>
      <w:pPr>
        <w:spacing w:after="80"/>
      </w:pPr>
      <w:r>
        <w:t xml:space="preserve">No eliminar </w:t>
      </w:r>
      <w:r>
        <w:rPr>
          <w:rFonts w:ascii="Aptos Mono" w:hAnsi="Aptos Mono"/>
          <w:sz w:val="18"/>
        </w:rPr>
        <w:t>CustomerSO</w:t>
      </w:r>
      <w:r>
        <w:t>. Los dos tipos de datos resuelven problemas distintos:</w:t>
      </w:r>
    </w:p>
    <w:p>
      <w:pPr>
        <w:spacing w:after="80"/>
      </w:pPr>
      <w:r>
        <w:rPr>
          <w:b/>
        </w:rPr>
        <w:t>CharacterSO = identidad y apariencia.</w:t>
      </w:r>
      <w:r>
        <w:t xml:space="preserve"> Contiene ID, nombre visible, previews, animators y capacidades de selección.</w:t>
      </w:r>
    </w:p>
    <w:p>
      <w:pPr>
        <w:spacing w:after="80"/>
      </w:pPr>
      <w:r>
        <w:rPr>
          <w:b/>
        </w:rPr>
        <w:t>CustomerSO = comportamiento como cliente.</w:t>
      </w:r>
      <w:r>
        <w:t xml:space="preserve"> Puede conservar paciencia, multiplicadores de propina, XP, reputación, arquetipo y diálogos.</w:t>
      </w:r>
    </w:p>
    <w:p>
      <w:pPr>
        <w:spacing w:after="80"/>
      </w:pPr>
      <w:r>
        <w:t>En runtime, un cliente combina ambos:</w:t>
      </w:r>
    </w:p>
    <w:p>
      <w:pPr>
        <w:spacing w:after="100"/>
        <w:ind w:left="360"/>
      </w:pPr>
      <w:r>
        <w:rPr>
          <w:rFonts w:ascii="Aptos Mono" w:hAnsi="Aptos Mono"/>
          <w:sz w:val="18"/>
        </w:rPr>
        <w:t>CustomerController = CharacterSO appearance + CustomerSO behavior</w:t>
      </w:r>
    </w:p>
    <w:p>
      <w:pPr>
        <w:spacing w:after="80"/>
      </w:pPr>
      <w:r>
        <w:t>Esto permite que un Friend tenga una identidad visual estable mientras el sistema de gameplay define cómo se comporta. En una primera versión el perfil puede asignarse de forma fija o aleatoria controlada. No acoplar la apariencia a los valores de paciencia/propina.</w:t>
      </w:r>
    </w:p>
    <w:p>
      <w:pPr>
        <w:pStyle w:val="Heading1"/>
      </w:pPr>
      <w:r>
        <w:t>14. NPC oficiales y comerciantes</w:t>
      </w:r>
    </w:p>
    <w:p>
      <w:pPr>
        <w:spacing w:after="80"/>
      </w:pPr>
      <w:r>
        <w:t>Elena, Bruno, Tomás, Marina, Amelia, Lucas y Sofía son NPC oficiales del mundo. No deben ser reemplazados automáticamente por Friends aleatorios.</w:t>
      </w:r>
    </w:p>
    <w:p>
      <w:pPr>
        <w:spacing w:after="80"/>
      </w:pPr>
      <w:r>
        <w:t>Funciones temáticas previstas:</w:t>
      </w:r>
    </w:p>
    <w:p>
      <w:pPr>
        <w:pStyle w:val="ListBullet"/>
        <w:spacing w:after="30"/>
      </w:pPr>
      <w:r>
        <w:t>Elena: agricultura, semillas, cultivos y productos vegetales.</w:t>
      </w:r>
    </w:p>
    <w:p>
      <w:pPr>
        <w:pStyle w:val="ListBullet"/>
        <w:spacing w:after="30"/>
      </w:pPr>
      <w:r>
        <w:t>Bruno: carnes/carnicería.</w:t>
      </w:r>
    </w:p>
    <w:p>
      <w:pPr>
        <w:pStyle w:val="ListBullet"/>
        <w:spacing w:after="30"/>
      </w:pPr>
      <w:r>
        <w:t>Tomás: panadería y molino.</w:t>
      </w:r>
    </w:p>
    <w:p>
      <w:pPr>
        <w:pStyle w:val="ListBullet"/>
        <w:spacing w:after="30"/>
      </w:pPr>
      <w:r>
        <w:t>Marina: pescadería.</w:t>
      </w:r>
    </w:p>
    <w:p>
      <w:pPr>
        <w:pStyle w:val="ListBullet"/>
        <w:spacing w:after="30"/>
      </w:pPr>
      <w:r>
        <w:t>Amelia: equipamiento de cocina.</w:t>
      </w:r>
    </w:p>
    <w:p>
      <w:pPr>
        <w:pStyle w:val="ListBullet"/>
        <w:spacing w:after="30"/>
      </w:pPr>
      <w:r>
        <w:t>Lucas: carpintería y mobiliario.</w:t>
      </w:r>
    </w:p>
    <w:p>
      <w:pPr>
        <w:pStyle w:val="ListBullet"/>
        <w:spacing w:after="30"/>
      </w:pPr>
      <w:r>
        <w:t>Sofía: decoración y paisajismo.</w:t>
      </w:r>
    </w:p>
    <w:p>
      <w:pPr>
        <w:spacing w:after="80"/>
      </w:pPr>
      <w:r>
        <w:t xml:space="preserve">Si todavía no existe arte final dedicado, pueden conservar placeholders técnicos identificados como </w:t>
      </w:r>
      <w:r>
        <w:rPr>
          <w:rFonts w:ascii="Aptos Mono" w:hAnsi="Aptos Mono"/>
          <w:sz w:val="18"/>
        </w:rPr>
        <w:t>PENDIENTE ARTE NPC OFICIAL</w:t>
      </w:r>
      <w:r>
        <w:t>. La infraestructura no debe volver a regenerarlos destructivamente ni sobrescribir arte futuro.</w:t>
      </w:r>
    </w:p>
    <w:p>
      <w:pPr>
        <w:pStyle w:val="Heading1"/>
      </w:pPr>
      <w:r>
        <w:t>15. Pipeline de arte y spritesheets</w:t>
      </w:r>
    </w:p>
    <w:p>
      <w:pPr>
        <w:spacing w:after="80"/>
      </w:pPr>
      <w:r>
        <w:t xml:space="preserve">Los PNG originales en </w:t>
      </w:r>
      <w:r>
        <w:rPr>
          <w:rFonts w:ascii="Aptos Mono" w:hAnsi="Aptos Mono"/>
          <w:sz w:val="18"/>
        </w:rPr>
        <w:t>Assets/_Projet/Art/Characters/Friends/</w:t>
      </w:r>
      <w:r>
        <w:t xml:space="preserve"> son fuente de verdad y no deben ser alterados, reexportados, renombrados o reemplazados por generación procedural.</w:t>
      </w:r>
    </w:p>
    <w:p>
      <w:pPr>
        <w:spacing w:after="80"/>
      </w:pPr>
      <w:r>
        <w:t>Estructura recomendada por personaje:</w:t>
      </w:r>
    </w:p>
    <w:p>
      <w:pPr>
        <w:spacing w:after="100"/>
        <w:ind w:left="360"/>
      </w:pPr>
      <w:r>
        <w:rPr>
          <w:rFonts w:ascii="Aptos Mono" w:hAnsi="Aptos Mono"/>
          <w:sz w:val="18"/>
        </w:rPr>
        <w:t>Friends/&lt;personaje&gt;/</w:t>
      </w:r>
    </w:p>
    <w:p>
      <w:pPr>
        <w:pStyle w:val="ListBullet"/>
        <w:spacing w:after="30"/>
      </w:pPr>
      <w:r>
        <w:rPr>
          <w:rFonts w:ascii="Aptos Mono" w:hAnsi="Aptos Mono"/>
          <w:sz w:val="18"/>
        </w:rPr>
        <w:t>&lt;personaje&gt;_rnormal.png</w:t>
      </w:r>
    </w:p>
    <w:p>
      <w:pPr>
        <w:pStyle w:val="ListBullet"/>
        <w:spacing w:after="30"/>
      </w:pPr>
      <w:r>
        <w:rPr>
          <w:rFonts w:ascii="Aptos Mono" w:hAnsi="Aptos Mono"/>
          <w:sz w:val="18"/>
        </w:rPr>
        <w:t>&lt;personaje&gt;_rnchef.png</w:t>
      </w:r>
    </w:p>
    <w:p>
      <w:pPr>
        <w:pStyle w:val="ListBullet"/>
        <w:spacing w:after="30"/>
      </w:pPr>
      <w:r>
        <w:rPr>
          <w:rFonts w:ascii="Aptos Mono" w:hAnsi="Aptos Mono"/>
          <w:sz w:val="18"/>
        </w:rPr>
        <w:t>&lt;personaje&gt;_rbchef.png</w:t>
      </w:r>
    </w:p>
    <w:p>
      <w:pPr>
        <w:pStyle w:val="ListBullet"/>
        <w:spacing w:after="30"/>
      </w:pPr>
      <w:r>
        <w:rPr>
          <w:rFonts w:ascii="Aptos Mono" w:hAnsi="Aptos Mono"/>
          <w:sz w:val="18"/>
        </w:rPr>
        <w:t>movimientos_rnormal.png</w:t>
      </w:r>
    </w:p>
    <w:p>
      <w:pPr>
        <w:pStyle w:val="ListBullet"/>
        <w:spacing w:after="30"/>
      </w:pPr>
      <w:r>
        <w:rPr>
          <w:rFonts w:ascii="Aptos Mono" w:hAnsi="Aptos Mono"/>
          <w:sz w:val="18"/>
        </w:rPr>
        <w:t>movimientos_rnchef.png</w:t>
      </w:r>
    </w:p>
    <w:p>
      <w:pPr>
        <w:pStyle w:val="ListBullet"/>
        <w:spacing w:after="30"/>
      </w:pPr>
      <w:r>
        <w:rPr>
          <w:rFonts w:ascii="Aptos Mono" w:hAnsi="Aptos Mono"/>
          <w:sz w:val="18"/>
        </w:rPr>
        <w:t>movimientos_rbchef.png</w:t>
      </w:r>
    </w:p>
    <w:p>
      <w:pPr>
        <w:spacing w:after="80"/>
      </w:pPr>
      <w:r>
        <w:t xml:space="preserve">Los previews se tratan normalmente como Sprite Single. Las hojas </w:t>
      </w:r>
      <w:r>
        <w:rPr>
          <w:rFonts w:ascii="Aptos Mono" w:hAnsi="Aptos Mono"/>
          <w:sz w:val="18"/>
        </w:rPr>
        <w:t>movimientos_*</w:t>
      </w:r>
      <w:r>
        <w:t xml:space="preserve"> se validan como 4 columnas × 16 filas = 64 frames. No asumir dimensiones fijas: </w:t>
      </w:r>
      <w:r>
        <w:rPr>
          <w:rFonts w:ascii="Aptos Mono" w:hAnsi="Aptos Mono"/>
          <w:sz w:val="18"/>
        </w:rPr>
        <w:t>cellWidth = texture.width / 4</w:t>
      </w:r>
      <w:r>
        <w:t xml:space="preserve">; </w:t>
      </w:r>
      <w:r>
        <w:rPr>
          <w:rFonts w:ascii="Aptos Mono" w:hAnsi="Aptos Mono"/>
          <w:sz w:val="18"/>
        </w:rPr>
        <w:t>cellHeight = texture.height / 16</w:t>
      </w:r>
      <w:r>
        <w:t>.</w:t>
      </w:r>
    </w:p>
    <w:p>
      <w:pPr>
        <w:spacing w:after="80"/>
      </w:pPr>
      <w:r>
        <w:t xml:space="preserve">Importación recomendada: Sprite (2D and UI), Sprite Mode Multiple para movimientos, Filter Point, Compression None, Mip Maps Off, pivot Bottom Center consistente y </w:t>
      </w:r>
      <w:r>
        <w:rPr>
          <w:rFonts w:ascii="Aptos Mono" w:hAnsi="Aptos Mono"/>
          <w:sz w:val="18"/>
        </w:rPr>
        <w:t>.meta</w:t>
      </w:r>
      <w:r>
        <w:t xml:space="preserve"> versionados en Git.</w:t>
      </w:r>
    </w:p>
    <w:p>
      <w:pPr>
        <w:pStyle w:val="Heading1"/>
      </w:pPr>
      <w:r>
        <w:t>16. Mapeo de animaciones 4×16</w:t>
      </w:r>
    </w:p>
    <w:p>
      <w:pPr>
        <w:spacing w:after="80"/>
      </w:pPr>
      <w:r>
        <w:t>Cuando una spritesheet cumpla el formato aprobado, las filas representan:</w:t>
      </w:r>
    </w:p>
    <w:p>
      <w:pPr>
        <w:spacing w:after="30"/>
        <w:ind w:left="360" w:hanging="259"/>
      </w:pPr>
      <w:r>
        <w:t>1. Idle Down</w:t>
      </w:r>
    </w:p>
    <w:p>
      <w:pPr>
        <w:spacing w:after="30"/>
        <w:ind w:left="360" w:hanging="259"/>
      </w:pPr>
      <w:r>
        <w:t>2. Walk Down</w:t>
      </w:r>
    </w:p>
    <w:p>
      <w:pPr>
        <w:spacing w:after="30"/>
        <w:ind w:left="360" w:hanging="259"/>
      </w:pPr>
      <w:r>
        <w:t>3. Idle Up</w:t>
      </w:r>
    </w:p>
    <w:p>
      <w:pPr>
        <w:spacing w:after="30"/>
        <w:ind w:left="360" w:hanging="259"/>
      </w:pPr>
      <w:r>
        <w:t>4. Walk Up</w:t>
      </w:r>
    </w:p>
    <w:p>
      <w:pPr>
        <w:spacing w:after="30"/>
        <w:ind w:left="360" w:hanging="259"/>
      </w:pPr>
      <w:r>
        <w:t>5. Idle Left</w:t>
      </w:r>
    </w:p>
    <w:p>
      <w:pPr>
        <w:spacing w:after="30"/>
        <w:ind w:left="360" w:hanging="259"/>
      </w:pPr>
      <w:r>
        <w:t>6. Walk Left</w:t>
      </w:r>
    </w:p>
    <w:p>
      <w:pPr>
        <w:spacing w:after="30"/>
        <w:ind w:left="360" w:hanging="259"/>
      </w:pPr>
      <w:r>
        <w:t>7. Idle Right</w:t>
      </w:r>
    </w:p>
    <w:p>
      <w:pPr>
        <w:spacing w:after="30"/>
        <w:ind w:left="360" w:hanging="259"/>
      </w:pPr>
      <w:r>
        <w:t>8. Walk Right</w:t>
      </w:r>
    </w:p>
    <w:p>
      <w:pPr>
        <w:spacing w:after="30"/>
        <w:ind w:left="360" w:hanging="259"/>
      </w:pPr>
      <w:r>
        <w:t>9. Cook Down</w:t>
      </w:r>
    </w:p>
    <w:p>
      <w:pPr>
        <w:spacing w:after="30"/>
        <w:ind w:left="360" w:hanging="259"/>
      </w:pPr>
      <w:r>
        <w:t>10. Cook Up</w:t>
      </w:r>
    </w:p>
    <w:p>
      <w:pPr>
        <w:spacing w:after="30"/>
        <w:ind w:left="360" w:hanging="259"/>
      </w:pPr>
      <w:r>
        <w:t>11. Cook Left</w:t>
      </w:r>
    </w:p>
    <w:p>
      <w:pPr>
        <w:spacing w:after="30"/>
        <w:ind w:left="360" w:hanging="259"/>
      </w:pPr>
      <w:r>
        <w:t>12. Cook Right</w:t>
      </w:r>
    </w:p>
    <w:p>
      <w:pPr>
        <w:spacing w:after="30"/>
        <w:ind w:left="360" w:hanging="259"/>
      </w:pPr>
      <w:r>
        <w:t>13. Think / Wait</w:t>
      </w:r>
    </w:p>
    <w:p>
      <w:pPr>
        <w:spacing w:after="30"/>
        <w:ind w:left="360" w:hanging="259"/>
      </w:pPr>
      <w:r>
        <w:t>14. Pickup</w:t>
      </w:r>
    </w:p>
    <w:p>
      <w:pPr>
        <w:spacing w:after="30"/>
        <w:ind w:left="360" w:hanging="259"/>
      </w:pPr>
      <w:r>
        <w:t>15. Carry / Serve</w:t>
      </w:r>
    </w:p>
    <w:p>
      <w:pPr>
        <w:spacing w:after="30"/>
        <w:ind w:left="360" w:hanging="259"/>
      </w:pPr>
      <w:r>
        <w:t>16. Celebrate</w:t>
      </w:r>
    </w:p>
    <w:p>
      <w:pPr>
        <w:spacing w:after="80"/>
      </w:pPr>
      <w:r>
        <w:t>Cada fila tiene cuatro frames. La herramienta de Editor debe ser idempotente: ejecutarla dos veces no debe duplicar clips, cambiar GUID ni romper referencias.</w:t>
      </w:r>
    </w:p>
    <w:p>
      <w:pPr>
        <w:spacing w:after="80"/>
      </w:pPr>
      <w:r>
        <w:t xml:space="preserve">Parámetros comunes del Animator: </w:t>
      </w:r>
      <w:r>
        <w:rPr>
          <w:rFonts w:ascii="Aptos Mono" w:hAnsi="Aptos Mono"/>
          <w:sz w:val="18"/>
        </w:rPr>
        <w:t>MoveX</w:t>
      </w:r>
      <w:r>
        <w:t xml:space="preserve">, </w:t>
      </w:r>
      <w:r>
        <w:rPr>
          <w:rFonts w:ascii="Aptos Mono" w:hAnsi="Aptos Mono"/>
          <w:sz w:val="18"/>
        </w:rPr>
        <w:t>MoveY</w:t>
      </w:r>
      <w:r>
        <w:t xml:space="preserve">, </w:t>
      </w:r>
      <w:r>
        <w:rPr>
          <w:rFonts w:ascii="Aptos Mono" w:hAnsi="Aptos Mono"/>
          <w:sz w:val="18"/>
        </w:rPr>
        <w:t>Speed</w:t>
      </w:r>
      <w:r>
        <w:t xml:space="preserve">, </w:t>
      </w:r>
      <w:r>
        <w:rPr>
          <w:rFonts w:ascii="Aptos Mono" w:hAnsi="Aptos Mono"/>
          <w:sz w:val="18"/>
        </w:rPr>
        <w:t>IsCooking</w:t>
      </w:r>
      <w:r>
        <w:t xml:space="preserve">, </w:t>
      </w:r>
      <w:r>
        <w:rPr>
          <w:rFonts w:ascii="Aptos Mono" w:hAnsi="Aptos Mono"/>
          <w:sz w:val="18"/>
        </w:rPr>
        <w:t>IsThinking</w:t>
      </w:r>
      <w:r>
        <w:t xml:space="preserve">, </w:t>
      </w:r>
      <w:r>
        <w:rPr>
          <w:rFonts w:ascii="Aptos Mono" w:hAnsi="Aptos Mono"/>
          <w:sz w:val="18"/>
        </w:rPr>
        <w:t>IsCarrying</w:t>
      </w:r>
      <w:r>
        <w:t xml:space="preserve">, y triggers </w:t>
      </w:r>
      <w:r>
        <w:rPr>
          <w:rFonts w:ascii="Aptos Mono" w:hAnsi="Aptos Mono"/>
          <w:sz w:val="18"/>
        </w:rPr>
        <w:t>Pickup</w:t>
      </w:r>
      <w:r>
        <w:t xml:space="preserve">, </w:t>
      </w:r>
      <w:r>
        <w:rPr>
          <w:rFonts w:ascii="Aptos Mono" w:hAnsi="Aptos Mono"/>
          <w:sz w:val="18"/>
        </w:rPr>
        <w:t>Serve</w:t>
      </w:r>
      <w:r>
        <w:t xml:space="preserve">, </w:t>
      </w:r>
      <w:r>
        <w:rPr>
          <w:rFonts w:ascii="Aptos Mono" w:hAnsi="Aptos Mono"/>
          <w:sz w:val="18"/>
        </w:rPr>
        <w:t>Celebrate</w:t>
      </w:r>
      <w:r>
        <w:t>. Puede mantenerse la implementación actual de controladores por outfit; una optimización futura podría usar AnimatorOverrideController si reduce duplicación sin introducir regresiones.</w:t>
      </w:r>
    </w:p>
    <w:p>
      <w:pPr>
        <w:pStyle w:val="Heading1"/>
      </w:pPr>
      <w:r>
        <w:t>17. Estado técnico actual del sistema de personajes</w:t>
      </w:r>
    </w:p>
    <w:p>
      <w:pPr>
        <w:spacing w:after="80"/>
      </w:pPr>
      <w:r>
        <w:t xml:space="preserve">Según la auditoría técnica más reciente del proyecto, la generación procedural que estaba produciendo NPCs/clientes pequeños fue identificada en </w:t>
      </w:r>
      <w:r>
        <w:rPr>
          <w:rFonts w:ascii="Aptos Mono" w:hAnsi="Aptos Mono"/>
          <w:sz w:val="18"/>
        </w:rPr>
        <w:t>ArtAssetGenerator.cs</w:t>
      </w:r>
      <w:r>
        <w:t xml:space="preserve">. Se desactivaron las llamadas principales de generación de NPCs/clientes y se añadió protección para no sobrescribir archivos existentes. También se preservan referencias de NPCSO y se evita que WorkerController pise un </w:t>
      </w:r>
      <w:r>
        <w:rPr>
          <w:rFonts w:ascii="Aptos Mono" w:hAnsi="Aptos Mono"/>
          <w:sz w:val="18"/>
        </w:rPr>
        <w:t>CharacterAppearanceController</w:t>
      </w:r>
      <w:r>
        <w:t xml:space="preserve"> activo.</w:t>
      </w:r>
    </w:p>
    <w:p>
      <w:pPr>
        <w:spacing w:after="80"/>
      </w:pPr>
      <w:r>
        <w:t>La auditoría reporta 19 Friends detectados, 19 CharacterSO y 57 AnimatorControllers (Normal, Chef Negro y Chef Blanco por personaje), con slicing 4×16, 64 frames, PPU 16 y pivot Bottom Center. Los siete comerciantes oficiales permanecen como placeholders temporales hasta tener arte final dedicado.</w:t>
      </w:r>
    </w:p>
    <w:p>
      <w:pPr>
        <w:spacing w:after="80"/>
      </w:pPr>
      <w:r>
        <w:t xml:space="preserve">La corrección conceptual pendiente/obligatoria es que los Friends no elegidos como Player o Helper deben constituir el pool principal de clientes y usar exclusivamente su variante </w:t>
      </w:r>
      <w:r>
        <w:rPr>
          <w:rFonts w:ascii="Aptos Mono" w:hAnsi="Aptos Mono"/>
          <w:sz w:val="18"/>
        </w:rPr>
        <w:t>rnormal</w:t>
      </w:r>
      <w:r>
        <w:t>.</w:t>
      </w:r>
    </w:p>
    <w:p>
      <w:pPr>
        <w:pStyle w:val="Heading1"/>
      </w:pPr>
      <w:r>
        <w:t>18. Escenario intermedio: aparición del primer ayudante</w:t>
      </w:r>
    </w:p>
    <w:p>
      <w:pPr>
        <w:spacing w:after="80"/>
      </w:pPr>
      <w:r>
        <w:t>Después de un umbral configurable de clientes atendidos correctamente (sugerencia inicial: 3), se activa el evento del primer ayudante una única vez.</w:t>
      </w:r>
    </w:p>
    <w:p>
      <w:pPr>
        <w:spacing w:after="80"/>
      </w:pPr>
      <w:r>
        <w:t>Presentación sugerida: aparece una silueta temporal y un diálogo como “¡Oye! Este lugar tiene futuro. Parece que estás haciendo todo tú solo. Podría ayudarte atendiendo las mesas.”</w:t>
      </w:r>
    </w:p>
    <w:p>
      <w:pPr>
        <w:spacing w:after="80"/>
      </w:pPr>
      <w:r>
        <w:t>Opciones: “Elegir ayudante” y “Ahora no”. Si se elige ayudante, el selector muestra Friends disponibles, excluyendo al protagonista. Si se rechaza, el juego continúa y la opción puede quedar disponible mediante un menú de Personal/Equipo.</w:t>
      </w:r>
    </w:p>
    <w:p>
      <w:pPr>
        <w:spacing w:after="80"/>
      </w:pPr>
      <w:r>
        <w:t>El helper reutiliza la IA existente de Worker. La selección solo cambia identidad/apariencia/Animator; no se debe reescribir la lógica de limpieza, entrega o pathfinding.</w:t>
      </w:r>
    </w:p>
    <w:p>
      <w:pPr>
        <w:pStyle w:val="Heading1"/>
      </w:pPr>
      <w:r>
        <w:t>19. Ciclo de juego principal</w:t>
      </w:r>
    </w:p>
    <w:p>
      <w:pPr>
        <w:spacing w:after="80"/>
      </w:pPr>
      <w:r>
        <w:t>El loop central debe mantenerse comprensible:</w:t>
      </w:r>
    </w:p>
    <w:p>
      <w:pPr>
        <w:spacing w:after="30"/>
        <w:ind w:left="360" w:hanging="259"/>
      </w:pPr>
      <w:r>
        <w:t>1. Conseguir o comprar ingredientes.</w:t>
      </w:r>
    </w:p>
    <w:p>
      <w:pPr>
        <w:spacing w:after="30"/>
        <w:ind w:left="360" w:hanging="259"/>
      </w:pPr>
      <w:r>
        <w:t>2. Cultivar cuando corresponda.</w:t>
      </w:r>
    </w:p>
    <w:p>
      <w:pPr>
        <w:spacing w:after="30"/>
        <w:ind w:left="360" w:hanging="259"/>
      </w:pPr>
      <w:r>
        <w:t>3. Procesar ingredientes mediante crafting.</w:t>
      </w:r>
    </w:p>
    <w:p>
      <w:pPr>
        <w:spacing w:after="30"/>
        <w:ind w:left="360" w:hanging="259"/>
      </w:pPr>
      <w:r>
        <w:t>4. Abrir el restaurante.</w:t>
      </w:r>
    </w:p>
    <w:p>
      <w:pPr>
        <w:spacing w:after="30"/>
        <w:ind w:left="360" w:hanging="259"/>
      </w:pPr>
      <w:r>
        <w:t>5. Recibir clientes.</w:t>
      </w:r>
    </w:p>
    <w:p>
      <w:pPr>
        <w:spacing w:after="30"/>
        <w:ind w:left="360" w:hanging="259"/>
      </w:pPr>
      <w:r>
        <w:t>6. Tomar/preparar pedidos.</w:t>
      </w:r>
    </w:p>
    <w:p>
      <w:pPr>
        <w:spacing w:after="30"/>
        <w:ind w:left="360" w:hanging="259"/>
      </w:pPr>
      <w:r>
        <w:t>7. Cocinar manualmente.</w:t>
      </w:r>
    </w:p>
    <w:p>
      <w:pPr>
        <w:spacing w:after="30"/>
        <w:ind w:left="360" w:hanging="259"/>
      </w:pPr>
      <w:r>
        <w:t>8. Dejar plato listo en Delivery Counter.</w:t>
      </w:r>
    </w:p>
    <w:p>
      <w:pPr>
        <w:spacing w:after="30"/>
        <w:ind w:left="360" w:hanging="259"/>
      </w:pPr>
      <w:r>
        <w:t>9. Helper/Worker recoge y entrega el plato correcto.</w:t>
      </w:r>
    </w:p>
    <w:p>
      <w:pPr>
        <w:spacing w:after="30"/>
        <w:ind w:left="360" w:hanging="259"/>
      </w:pPr>
      <w:r>
        <w:t>10. Cliente come, paga y genera recompensas.</w:t>
      </w:r>
    </w:p>
    <w:p>
      <w:pPr>
        <w:spacing w:after="30"/>
        <w:ind w:left="360" w:hanging="259"/>
      </w:pPr>
      <w:r>
        <w:t>11. Mesa queda Dirty.</w:t>
      </w:r>
    </w:p>
    <w:p>
      <w:pPr>
        <w:spacing w:after="30"/>
        <w:ind w:left="360" w:hanging="259"/>
      </w:pPr>
      <w:r>
        <w:t>12. Worker limpia.</w:t>
      </w:r>
    </w:p>
    <w:p>
      <w:pPr>
        <w:spacing w:after="30"/>
        <w:ind w:left="360" w:hanging="259"/>
      </w:pPr>
      <w:r>
        <w:t>13. El jugador reinvierte en recetas, estaciones, muebles, decoración y expansiones.</w:t>
      </w:r>
    </w:p>
    <w:p>
      <w:pPr>
        <w:spacing w:after="80"/>
      </w:pPr>
      <w:r>
        <w:t>Cerrar restaurante detiene nuevos clientes pero permite terminar el ciclo actual. Este loop debe funcionar antes de añadir sistemas sociales complejos.</w:t>
      </w:r>
    </w:p>
    <w:p>
      <w:pPr>
        <w:pStyle w:val="Heading1"/>
      </w:pPr>
      <w:r>
        <w:t>20. Cocina, pedidos y entrega</w:t>
      </w:r>
    </w:p>
    <w:p>
      <w:pPr>
        <w:spacing w:after="80"/>
      </w:pPr>
      <w:r>
        <w:t xml:space="preserve">El jugador inicia la cocina; el sistema no debe convertir la experiencia en simulación totalmente automática. </w:t>
      </w:r>
      <w:r>
        <w:rPr>
          <w:rFonts w:ascii="Aptos Mono" w:hAnsi="Aptos Mono"/>
          <w:sz w:val="18"/>
        </w:rPr>
        <w:t>RecipeSO</w:t>
      </w:r>
      <w:r>
        <w:t xml:space="preserve"> representa platos finales solicitables por clientes. El Delivery Counter contiene platos listos y el Worker debe buscar coincidencia exacta con el pedido.</w:t>
      </w:r>
    </w:p>
    <w:p>
      <w:pPr>
        <w:spacing w:after="80"/>
      </w:pPr>
      <w:r>
        <w:t>Principios críticos:</w:t>
      </w:r>
    </w:p>
    <w:p>
      <w:pPr>
        <w:pStyle w:val="ListBullet"/>
        <w:spacing w:after="30"/>
      </w:pPr>
      <w:r>
        <w:t>No tomar platos al azar.</w:t>
      </w:r>
    </w:p>
    <w:p>
      <w:pPr>
        <w:pStyle w:val="ListBullet"/>
        <w:spacing w:after="30"/>
      </w:pPr>
      <w:r>
        <w:t>Reservar platos cuando un Worker acepta una tarea.</w:t>
      </w:r>
    </w:p>
    <w:p>
      <w:pPr>
        <w:pStyle w:val="ListBullet"/>
        <w:spacing w:after="30"/>
      </w:pPr>
      <w:r>
        <w:t>Revalidar cliente/pedido antes de entregar.</w:t>
      </w:r>
    </w:p>
    <w:p>
      <w:pPr>
        <w:pStyle w:val="ListBullet"/>
        <w:spacing w:after="30"/>
      </w:pPr>
      <w:r>
        <w:t>No dejar un plato en una mesa vacía si el cliente se fue.</w:t>
      </w:r>
    </w:p>
    <w:p>
      <w:pPr>
        <w:pStyle w:val="ListBullet"/>
        <w:spacing w:after="30"/>
      </w:pPr>
      <w:r>
        <w:t>Si no puede entregarse, intentar devolverlo al mostrador; si está lleno, entrar en un estado de espera/reintento seguro.</w:t>
      </w:r>
    </w:p>
    <w:p>
      <w:pPr>
        <w:pStyle w:val="ListBullet"/>
        <w:spacing w:after="30"/>
      </w:pPr>
      <w:r>
        <w:t>La colocación del plato en la mesa debe ocurrir una sola vez dentro del flujo de recepción.</w:t>
      </w:r>
    </w:p>
    <w:p>
      <w:pPr>
        <w:spacing w:after="80"/>
      </w:pPr>
      <w:r>
        <w:t>Estos principios evitan carreras, comida perdida y estados imposibles.</w:t>
      </w:r>
    </w:p>
    <w:p>
      <w:pPr>
        <w:pStyle w:val="Heading1"/>
      </w:pPr>
      <w:r>
        <w:t>21. Mesas, suciedad y servicio</w:t>
      </w:r>
    </w:p>
    <w:p>
      <w:pPr>
        <w:spacing w:after="80"/>
      </w:pPr>
      <w:r>
        <w:t>Las mesas utilizan estados explícitos: Available, Reserved, Occupied, WaitingFood, Eating, Dirty y Cleaning. El cliente no debe liberar mágicamente una mesa al volver al ObjectPool.</w:t>
      </w:r>
    </w:p>
    <w:p>
      <w:pPr>
        <w:spacing w:after="80"/>
      </w:pPr>
      <w:r>
        <w:t xml:space="preserve">Al finalizar una comida exitosa, la mesa pasa a Dirty. Solo el Worker que completa </w:t>
      </w:r>
      <w:r>
        <w:rPr>
          <w:rFonts w:ascii="Aptos Mono" w:hAnsi="Aptos Mono"/>
          <w:sz w:val="18"/>
        </w:rPr>
        <w:t>FinishCleaning()</w:t>
      </w:r>
      <w:r>
        <w:t xml:space="preserve"> la devuelve a Available. La reserva de limpieza evita que dos Workers intenten limpiar la misma mesa.</w:t>
      </w:r>
    </w:p>
    <w:p>
      <w:pPr>
        <w:spacing w:after="80"/>
      </w:pPr>
      <w:r>
        <w:t>Este ciclo es importante para el ritmo: cuantos más clientes, más trabajo de servicio y más valor tiene contratar/seleccionar ayudantes.</w:t>
      </w:r>
    </w:p>
    <w:p>
      <w:pPr>
        <w:pStyle w:val="Heading1"/>
      </w:pPr>
      <w:r>
        <w:t>22. Farming y crafting</w:t>
      </w:r>
    </w:p>
    <w:p>
      <w:pPr>
        <w:spacing w:after="80"/>
      </w:pPr>
      <w:r>
        <w:t xml:space="preserve">Farming suministra ingredientes y funciona con tiempos UTC para permitir progreso offline. La actualización debe mantenerse centralizada, evitando un </w:t>
      </w:r>
      <w:r>
        <w:rPr>
          <w:rFonts w:ascii="Aptos Mono" w:hAnsi="Aptos Mono"/>
          <w:sz w:val="18"/>
        </w:rPr>
        <w:t>Update()</w:t>
      </w:r>
      <w:r>
        <w:t xml:space="preserve"> costoso por cada parcela.</w:t>
      </w:r>
    </w:p>
    <w:p>
      <w:pPr>
        <w:spacing w:after="80"/>
      </w:pPr>
      <w:r>
        <w:t xml:space="preserve">Crafting convierte insumos intermedios: por ejemplo, trigo → harina → masa → plato final. </w:t>
      </w:r>
      <w:r>
        <w:rPr>
          <w:rFonts w:ascii="Aptos Mono" w:hAnsi="Aptos Mono"/>
          <w:sz w:val="18"/>
        </w:rPr>
        <w:t>CraftingRecipeSO</w:t>
      </w:r>
      <w:r>
        <w:t xml:space="preserve"> debe estar separado de </w:t>
      </w:r>
      <w:r>
        <w:rPr>
          <w:rFonts w:ascii="Aptos Mono" w:hAnsi="Aptos Mono"/>
          <w:sz w:val="18"/>
        </w:rPr>
        <w:t>RecipeSO</w:t>
      </w:r>
      <w:r>
        <w:t>: el primero describe procesamiento de insumos y el segundo platos finales de restaurante.</w:t>
      </w:r>
    </w:p>
    <w:p>
      <w:pPr>
        <w:spacing w:after="80"/>
      </w:pPr>
      <w:r>
        <w:t>La obtención de un objeto nuevo puede abrir nuevas posibilidades de crafting. El sistema debe favorecer descubrimiento progresivo en lugar de presentar todas las recetas desde el inicio.</w:t>
      </w:r>
    </w:p>
    <w:p>
      <w:pPr>
        <w:pStyle w:val="Heading1"/>
      </w:pPr>
      <w:r>
        <w:t>23. Economía, reputación y progresión</w:t>
      </w:r>
    </w:p>
    <w:p>
      <w:pPr>
        <w:spacing w:after="80"/>
      </w:pPr>
      <w:r>
        <w:t>La economía debe conservar roles claros:</w:t>
      </w:r>
    </w:p>
    <w:p>
      <w:pPr>
        <w:pStyle w:val="ListBullet"/>
        <w:spacing w:after="30"/>
      </w:pPr>
      <w:r>
        <w:rPr>
          <w:b/>
        </w:rPr>
        <w:t>Monedas:</w:t>
      </w:r>
      <w:r>
        <w:t xml:space="preserve"> compras, mobiliario, ingredientes, expansiones.</w:t>
      </w:r>
    </w:p>
    <w:p>
      <w:pPr>
        <w:pStyle w:val="ListBullet"/>
        <w:spacing w:after="30"/>
      </w:pPr>
      <w:r>
        <w:rPr>
          <w:b/>
        </w:rPr>
        <w:t>Experiencia/Nivel:</w:t>
      </w:r>
      <w:r>
        <w:t xml:space="preserve"> desbloqueos progresivos.</w:t>
      </w:r>
    </w:p>
    <w:p>
      <w:pPr>
        <w:pStyle w:val="ListBullet"/>
        <w:spacing w:after="30"/>
      </w:pPr>
      <w:r>
        <w:rPr>
          <w:b/>
        </w:rPr>
        <w:t>Reputación:</w:t>
      </w:r>
      <w:r>
        <w:t xml:space="preserve"> funciona como el “prestigio” narrativo del restaurante. No crear un segundo recurso llamado Prestigio si representa lo mismo.</w:t>
      </w:r>
    </w:p>
    <w:p>
      <w:pPr>
        <w:spacing w:after="80"/>
      </w:pPr>
      <w:r>
        <w:t>La reputación puede influir en llegada de clientes, acceso a arquetipos especiales, propinas y misiones. El nivel desbloquea tiendas, recetas y contenido. Evitar que un mismo desbloqueo dependa simultáneamente de demasiadas monedas/nivel/reputación salvo que exista una razón de diseño clara.</w:t>
      </w:r>
    </w:p>
    <w:p>
      <w:pPr>
        <w:pStyle w:val="Heading1"/>
      </w:pPr>
      <w:r>
        <w:t>24. Construcción, grid y expansión</w:t>
      </w:r>
    </w:p>
    <w:p>
      <w:pPr>
        <w:spacing w:after="80"/>
      </w:pPr>
      <w:r>
        <w:t>El restaurante parte con una base existente. El jugador puede colocar, rotar y mover mobiliario mediante BuildManager. La validación debe impedir bloquear rutas críticas, construir sobre tiendas, paredes, zonas bloqueadas o footprints estáticos.</w:t>
      </w:r>
    </w:p>
    <w:p>
      <w:pPr>
        <w:spacing w:after="80"/>
      </w:pPr>
      <w:r>
        <w:t>Las tiendas de NPC usan footprint real y no deben ser movibles por long press. Las expansiones desbloquean zonas progresivas; la franja comercial pública se mantiene accesible independientemente de expansiones que bloqueen huerto o crafting.</w:t>
      </w:r>
    </w:p>
    <w:p>
      <w:pPr>
        <w:spacing w:after="80"/>
      </w:pPr>
      <w:r>
        <w:t>Pisos y muros editables son parte de la visión, pero si requieren refactor grande pueden quedar como Fase 7.1. La narrativa no debe depender de una herramienta arquitectónica aún inestable.</w:t>
      </w:r>
    </w:p>
    <w:p>
      <w:pPr>
        <w:pStyle w:val="Heading1"/>
      </w:pPr>
      <w:r>
        <w:t>25. UI/UX móvil</w:t>
      </w:r>
    </w:p>
    <w:p>
      <w:pPr>
        <w:spacing w:after="80"/>
      </w:pPr>
      <w:r>
        <w:t>La experiencia objetivo es landscape, móvil primero. Reglas:</w:t>
      </w:r>
    </w:p>
    <w:p>
      <w:pPr>
        <w:pStyle w:val="ListBullet"/>
        <w:spacing w:after="30"/>
      </w:pPr>
      <w:r>
        <w:t>Canvas con Scale With Screen Size, referencia 1920×1080 y safe area.</w:t>
      </w:r>
    </w:p>
    <w:p>
      <w:pPr>
        <w:pStyle w:val="ListBullet"/>
        <w:spacing w:after="30"/>
      </w:pPr>
      <w:r>
        <w:t>Controles grandes, legibles y separados para evitar taps accidentales.</w:t>
      </w:r>
    </w:p>
    <w:p>
      <w:pPr>
        <w:pStyle w:val="ListBullet"/>
        <w:spacing w:after="30"/>
      </w:pPr>
      <w:r>
        <w:t>Tap, drag, pinch y long press deben tener estados mutuamente excluyentes: un drag no debe terminar como tap; un pinch no debe disparar interacción al soltar el segundo dedo; un long press no debe activar un tap final.</w:t>
      </w:r>
    </w:p>
    <w:p>
      <w:pPr>
        <w:pStyle w:val="ListBullet"/>
        <w:spacing w:after="30"/>
      </w:pPr>
      <w:r>
        <w:t>Build Mode táctil debe mostrar preview/ghost, permitir arrastre, rotación por UI y confirmación al soltar cuando la posición sea válida.</w:t>
      </w:r>
    </w:p>
    <w:p>
      <w:pPr>
        <w:pStyle w:val="ListBullet"/>
        <w:spacing w:after="30"/>
      </w:pPr>
      <w:r>
        <w:t>El botón Abrir/Cerrar restaurante debe comunicar estado claramente.</w:t>
      </w:r>
    </w:p>
    <w:p>
      <w:pPr>
        <w:spacing w:after="80"/>
      </w:pPr>
      <w:r>
        <w:t>El menú principal contiene Jugar/Nueva partida, Continuar, Opciones, Créditos y Salir solo en escritorio.</w:t>
      </w:r>
    </w:p>
    <w:p>
      <w:pPr>
        <w:pStyle w:val="Heading1"/>
      </w:pPr>
      <w:r>
        <w:t>26. Guardado y persistencia</w:t>
      </w:r>
    </w:p>
    <w:p>
      <w:pPr>
        <w:spacing w:after="80"/>
      </w:pPr>
      <w:r>
        <w:t>El save debe ser versionado y migrable. No borrar campos ni cambiar IDs persistentes sin una migración explícita.</w:t>
      </w:r>
    </w:p>
    <w:p>
      <w:pPr>
        <w:spacing w:after="80"/>
      </w:pPr>
      <w:r>
        <w:t>Campos relevantes para campaña/personajes:</w:t>
      </w:r>
    </w:p>
    <w:p>
      <w:pPr>
        <w:pStyle w:val="ListBullet"/>
        <w:spacing w:after="30"/>
      </w:pPr>
      <w:r>
        <w:rPr>
          <w:rFonts w:ascii="Aptos Mono" w:hAnsi="Aptos Mono"/>
          <w:sz w:val="18"/>
        </w:rPr>
        <w:t>playerName</w:t>
      </w:r>
    </w:p>
    <w:p>
      <w:pPr>
        <w:pStyle w:val="ListBullet"/>
        <w:spacing w:after="30"/>
      </w:pPr>
      <w:r>
        <w:rPr>
          <w:rFonts w:ascii="Aptos Mono" w:hAnsi="Aptos Mono"/>
          <w:sz w:val="18"/>
        </w:rPr>
        <w:t>selectedPlayerCharacterID</w:t>
      </w:r>
    </w:p>
    <w:p>
      <w:pPr>
        <w:pStyle w:val="ListBullet"/>
        <w:spacing w:after="30"/>
      </w:pPr>
      <w:r>
        <w:rPr>
          <w:rFonts w:ascii="Aptos Mono" w:hAnsi="Aptos Mono"/>
          <w:sz w:val="18"/>
        </w:rPr>
        <w:t>selectedChefOutfit</w:t>
      </w:r>
    </w:p>
    <w:p>
      <w:pPr>
        <w:pStyle w:val="ListBullet"/>
        <w:spacing w:after="30"/>
      </w:pPr>
      <w:r>
        <w:rPr>
          <w:rFonts w:ascii="Aptos Mono" w:hAnsi="Aptos Mono"/>
          <w:sz w:val="18"/>
        </w:rPr>
        <w:t>playerCharacterLocked</w:t>
      </w:r>
    </w:p>
    <w:p>
      <w:pPr>
        <w:pStyle w:val="ListBullet"/>
        <w:spacing w:after="30"/>
      </w:pPr>
      <w:r>
        <w:rPr>
          <w:rFonts w:ascii="Aptos Mono" w:hAnsi="Aptos Mono"/>
          <w:sz w:val="18"/>
        </w:rPr>
        <w:t>prologueCompleted</w:t>
      </w:r>
    </w:p>
    <w:p>
      <w:pPr>
        <w:pStyle w:val="ListBullet"/>
        <w:spacing w:after="30"/>
      </w:pPr>
      <w:r>
        <w:rPr>
          <w:rFonts w:ascii="Aptos Mono" w:hAnsi="Aptos Mono"/>
          <w:sz w:val="18"/>
        </w:rPr>
        <w:t>prologueStep</w:t>
      </w:r>
    </w:p>
    <w:p>
      <w:pPr>
        <w:pStyle w:val="ListBullet"/>
        <w:spacing w:after="30"/>
      </w:pPr>
      <w:r>
        <w:rPr>
          <w:rFonts w:ascii="Aptos Mono" w:hAnsi="Aptos Mono"/>
          <w:sz w:val="18"/>
        </w:rPr>
        <w:t>selectedHelperCharacterID</w:t>
      </w:r>
    </w:p>
    <w:p>
      <w:pPr>
        <w:pStyle w:val="ListBullet"/>
        <w:spacing w:after="30"/>
      </w:pPr>
      <w:r>
        <w:rPr>
          <w:rFonts w:ascii="Aptos Mono" w:hAnsi="Aptos Mono"/>
          <w:sz w:val="18"/>
        </w:rPr>
        <w:t>helperChefOutfit</w:t>
      </w:r>
    </w:p>
    <w:p>
      <w:pPr>
        <w:pStyle w:val="ListBullet"/>
        <w:spacing w:after="30"/>
      </w:pPr>
      <w:r>
        <w:rPr>
          <w:rFonts w:ascii="Aptos Mono" w:hAnsi="Aptos Mono"/>
          <w:sz w:val="18"/>
        </w:rPr>
        <w:t>helperIntroTriggered</w:t>
      </w:r>
    </w:p>
    <w:p>
      <w:pPr>
        <w:pStyle w:val="ListBullet"/>
        <w:spacing w:after="30"/>
      </w:pPr>
      <w:r>
        <w:rPr>
          <w:rFonts w:ascii="Aptos Mono" w:hAnsi="Aptos Mono"/>
          <w:sz w:val="18"/>
        </w:rPr>
        <w:t>helperSelectionSkipped</w:t>
      </w:r>
    </w:p>
    <w:p>
      <w:pPr>
        <w:pStyle w:val="ListBullet"/>
        <w:spacing w:after="30"/>
      </w:pPr>
      <w:r>
        <w:rPr>
          <w:rFonts w:ascii="Aptos Mono" w:hAnsi="Aptos Mono"/>
          <w:sz w:val="18"/>
        </w:rPr>
        <w:t>restaurantOpen</w:t>
      </w:r>
    </w:p>
    <w:p>
      <w:pPr>
        <w:pStyle w:val="ListBullet"/>
        <w:spacing w:after="30"/>
      </w:pPr>
      <w:r>
        <w:rPr>
          <w:rFonts w:ascii="Aptos Mono" w:hAnsi="Aptos Mono"/>
          <w:sz w:val="18"/>
        </w:rPr>
        <w:t>customersServedTotal</w:t>
      </w:r>
    </w:p>
    <w:p>
      <w:pPr>
        <w:spacing w:after="80"/>
      </w:pPr>
      <w:r>
        <w:t>El protagonista queda fijo durante la partida; el uniforme puede cambiar en el futuro. El helper puede cambiar y volver al pool de clientes.</w:t>
      </w:r>
    </w:p>
    <w:p>
      <w:pPr>
        <w:spacing w:after="80"/>
      </w:pPr>
      <w:r>
        <w:t xml:space="preserve">La recuperación desde </w:t>
      </w:r>
      <w:r>
        <w:rPr>
          <w:rFonts w:ascii="Aptos Mono" w:hAnsi="Aptos Mono"/>
          <w:sz w:val="18"/>
        </w:rPr>
        <w:t>.bak</w:t>
      </w:r>
      <w:r>
        <w:t xml:space="preserve"> debe conservar un backup válido: si el main está corrupto y se restaura backup, no se debe sobrescribir inmediatamente el backup bueno con el main corrupto.</w:t>
      </w:r>
    </w:p>
    <w:p>
      <w:pPr>
        <w:pStyle w:val="Heading1"/>
      </w:pPr>
      <w:r>
        <w:t>27. Metodología de arquitectura</w:t>
      </w:r>
    </w:p>
    <w:p>
      <w:pPr>
        <w:spacing w:after="80"/>
      </w:pPr>
      <w:r>
        <w:t>La metodología técnica recomendada se basa en separación de responsabilidades y datos configurables.</w:t>
      </w:r>
    </w:p>
    <w:p>
      <w:pPr>
        <w:spacing w:after="80"/>
      </w:pPr>
      <w:r>
        <w:rPr>
          <w:b/>
        </w:rPr>
        <w:t>Data-driven:</w:t>
      </w:r>
      <w:r>
        <w:t xml:space="preserve"> el contenido se define con ScriptableObjects y assets reales versionados. El runtime lee datos; no debería generar catálogos completos en memoria si ya existen en Resources.</w:t>
      </w:r>
    </w:p>
    <w:p>
      <w:pPr>
        <w:spacing w:after="80"/>
      </w:pPr>
      <w:r>
        <w:rPr>
          <w:b/>
        </w:rPr>
        <w:t>Identidad separada de rol:</w:t>
      </w:r>
      <w:r>
        <w:t xml:space="preserve"> CharacterSO describe quién es; Player/Worker/Customer describen qué hace en ese momento.</w:t>
      </w:r>
    </w:p>
    <w:p>
      <w:pPr>
        <w:spacing w:after="80"/>
      </w:pPr>
      <w:r>
        <w:rPr>
          <w:b/>
        </w:rPr>
        <w:t>Comportamiento separado de apariencia:</w:t>
      </w:r>
      <w:r>
        <w:t xml:space="preserve"> CustomerSO describe cómo se comporta el cliente; CharacterSO describe cómo se ve.</w:t>
      </w:r>
    </w:p>
    <w:p>
      <w:pPr>
        <w:spacing w:after="80"/>
      </w:pPr>
      <w:r>
        <w:rPr>
          <w:b/>
        </w:rPr>
        <w:t>State machines explícitas:</w:t>
      </w:r>
      <w:r>
        <w:t xml:space="preserve"> clientes, mesas, workers, crafting y restaurante utilizan estados claros para evitar condiciones ambiguas.</w:t>
      </w:r>
    </w:p>
    <w:p>
      <w:pPr>
        <w:spacing w:after="80"/>
      </w:pPr>
      <w:r>
        <w:rPr>
          <w:b/>
        </w:rPr>
        <w:t>Event-driven:</w:t>
      </w:r>
      <w:r>
        <w:t xml:space="preserve"> usar GameEvents existente antes de crear buses de eventos duplicados.</w:t>
      </w:r>
    </w:p>
    <w:p>
      <w:pPr>
        <w:spacing w:after="80"/>
      </w:pPr>
      <w:r>
        <w:rPr>
          <w:b/>
        </w:rPr>
        <w:t>Fallback controlado:</w:t>
      </w:r>
      <w:r>
        <w:t xml:space="preserve"> arte procedural solo como fallback de desarrollo cuando no existe arte real. Nunca debe sobrescribir assets finales.</w:t>
      </w:r>
    </w:p>
    <w:p>
      <w:pPr>
        <w:spacing w:after="80"/>
      </w:pPr>
      <w:r>
        <w:rPr>
          <w:b/>
        </w:rPr>
        <w:t>Editor tools idempotentes:</w:t>
      </w:r>
      <w:r>
        <w:t xml:space="preserve"> ejecutar una herramienta dos veces no debe duplicar assets, cambiar GUID o reescribir arte manual.</w:t>
      </w:r>
    </w:p>
    <w:p>
      <w:pPr>
        <w:pStyle w:val="Heading1"/>
      </w:pPr>
      <w:r>
        <w:t>28. Metodología de desarrollo por fases</w:t>
      </w:r>
    </w:p>
    <w:p>
      <w:pPr>
        <w:spacing w:after="80"/>
      </w:pPr>
      <w:r>
        <w:t>Cada fase debe producir una experiencia verificable y no solo código compilable.</w:t>
      </w:r>
    </w:p>
    <w:p>
      <w:pPr>
        <w:spacing w:after="80"/>
      </w:pPr>
      <w:r>
        <w:t>Secuencia recomendada:</w:t>
      </w:r>
    </w:p>
    <w:p>
      <w:pPr>
        <w:pStyle w:val="ListBullet"/>
        <w:spacing w:after="30"/>
      </w:pPr>
      <w:r>
        <w:t>Fases 1–6.2: base técnica, comerciantes, crafting, expansión, progresión, optimización e integración.</w:t>
      </w:r>
    </w:p>
    <w:p>
      <w:pPr>
        <w:pStyle w:val="ListBullet"/>
        <w:spacing w:after="30"/>
      </w:pPr>
      <w:r>
        <w:t>Fase 7: prólogo, personaje, uniformes, apertura/cierre, Friends como clientes y primer ayudante.</w:t>
      </w:r>
    </w:p>
    <w:p>
      <w:pPr>
        <w:pStyle w:val="ListBullet"/>
        <w:spacing w:after="30"/>
      </w:pPr>
      <w:r>
        <w:t>Fase 8: Milagros del Chef y recetas especiales/comerciante de recetas.</w:t>
      </w:r>
    </w:p>
    <w:p>
      <w:pPr>
        <w:pStyle w:val="ListBullet"/>
        <w:spacing w:after="30"/>
      </w:pPr>
      <w:r>
        <w:t>Fase 9: personalidades, música y ambiente.</w:t>
      </w:r>
    </w:p>
    <w:p>
      <w:pPr>
        <w:pStyle w:val="ListBullet"/>
        <w:spacing w:after="30"/>
      </w:pPr>
      <w:r>
        <w:t>Fase 10: social/multiplayer, intercambio y Chef VS Chef.</w:t>
      </w:r>
    </w:p>
    <w:p>
      <w:pPr>
        <w:spacing w:after="80"/>
      </w:pPr>
      <w:r>
        <w:t xml:space="preserve">Una fase solo se marca </w:t>
      </w:r>
      <w:r>
        <w:rPr>
          <w:rFonts w:ascii="Aptos Mono" w:hAnsi="Aptos Mono"/>
          <w:sz w:val="18"/>
        </w:rPr>
        <w:t>[x]</w:t>
      </w:r>
      <w:r>
        <w:t xml:space="preserve"> cuando existe integración real, persistencia si aplica, pruebas de runtime y ausencia de regresiones críticas. Si únicamente compila o funciona parcialmente, mantener </w:t>
      </w:r>
      <w:r>
        <w:rPr>
          <w:rFonts w:ascii="Aptos Mono" w:hAnsi="Aptos Mono"/>
          <w:sz w:val="18"/>
        </w:rPr>
        <w:t>[~]</w:t>
      </w:r>
      <w:r>
        <w:t>.</w:t>
      </w:r>
    </w:p>
    <w:p>
      <w:pPr>
        <w:pStyle w:val="Heading1"/>
      </w:pPr>
      <w:r>
        <w:t>29. Metodología de trabajo con Copilot/IA</w:t>
      </w:r>
    </w:p>
    <w:p>
      <w:pPr>
        <w:spacing w:after="80"/>
      </w:pPr>
      <w:r>
        <w:t>Copilot debe trabajar como agente conservador del proyecto, no como generador indiscriminado.</w:t>
      </w:r>
    </w:p>
    <w:p>
      <w:pPr>
        <w:spacing w:after="80"/>
      </w:pPr>
      <w:r>
        <w:t>Antes de modificar:</w:t>
      </w:r>
    </w:p>
    <w:p>
      <w:pPr>
        <w:spacing w:after="30"/>
        <w:ind w:left="360" w:hanging="259"/>
      </w:pPr>
      <w:r>
        <w:t>1. Leer AGENTS.md y documentación de estado.</w:t>
      </w:r>
    </w:p>
    <w:p>
      <w:pPr>
        <w:spacing w:after="30"/>
        <w:ind w:left="360" w:hanging="259"/>
      </w:pPr>
      <w:r>
        <w:t xml:space="preserve">2. Revisar </w:t>
      </w:r>
      <w:r>
        <w:rPr>
          <w:rFonts w:ascii="Aptos Mono" w:hAnsi="Aptos Mono"/>
          <w:sz w:val="18"/>
        </w:rPr>
        <w:t>git status</w:t>
      </w:r>
      <w:r>
        <w:t>, diff y archivos existentes.</w:t>
      </w:r>
    </w:p>
    <w:p>
      <w:pPr>
        <w:spacing w:after="30"/>
        <w:ind w:left="360" w:hanging="259"/>
      </w:pPr>
      <w:r>
        <w:t>3. Identificar la fuente de verdad de datos y arte.</w:t>
      </w:r>
    </w:p>
    <w:p>
      <w:pPr>
        <w:spacing w:after="30"/>
        <w:ind w:left="360" w:hanging="259"/>
      </w:pPr>
      <w:r>
        <w:t>4. Explicar internamente qué va a cambiar y qué debe preservar.</w:t>
      </w:r>
    </w:p>
    <w:p>
      <w:pPr>
        <w:spacing w:after="80"/>
      </w:pPr>
      <w:r>
        <w:t>Durante el trabajo:</w:t>
      </w:r>
    </w:p>
    <w:p>
      <w:pPr>
        <w:pStyle w:val="ListBullet"/>
        <w:spacing w:after="30"/>
      </w:pPr>
      <w:r>
        <w:t>No borrar PNG originales.</w:t>
      </w:r>
    </w:p>
    <w:p>
      <w:pPr>
        <w:pStyle w:val="ListBullet"/>
        <w:spacing w:after="30"/>
      </w:pPr>
      <w:r>
        <w:t>No renombrar carpetas de Friends sin autorización.</w:t>
      </w:r>
    </w:p>
    <w:p>
      <w:pPr>
        <w:pStyle w:val="ListBullet"/>
        <w:spacing w:after="30"/>
      </w:pPr>
      <w:r>
        <w:t>No fusionar personajes por nombres parecidos.</w:t>
      </w:r>
    </w:p>
    <w:p>
      <w:pPr>
        <w:pStyle w:val="ListBullet"/>
        <w:spacing w:after="30"/>
      </w:pPr>
      <w:r>
        <w:t>No cambiar IDs persistentes arbitrariamente.</w:t>
      </w:r>
    </w:p>
    <w:p>
      <w:pPr>
        <w:pStyle w:val="ListBullet"/>
        <w:spacing w:after="30"/>
      </w:pPr>
      <w:r>
        <w:t>No crear sistemas paralelos si existe uno equivalente.</w:t>
      </w:r>
    </w:p>
    <w:p>
      <w:pPr>
        <w:pStyle w:val="ListBullet"/>
        <w:spacing w:after="30"/>
      </w:pPr>
      <w:r>
        <w:t>No afirmar “probado” si solo compiló.</w:t>
      </w:r>
    </w:p>
    <w:p>
      <w:pPr>
        <w:pStyle w:val="ListBullet"/>
        <w:spacing w:after="30"/>
      </w:pPr>
      <w:r>
        <w:t>Mantener commits pequeños y comprensibles.</w:t>
      </w:r>
    </w:p>
    <w:p>
      <w:pPr>
        <w:spacing w:after="80"/>
      </w:pPr>
      <w:r>
        <w:t>Después:</w:t>
      </w:r>
    </w:p>
    <w:p>
      <w:pPr>
        <w:pStyle w:val="ListBullet"/>
        <w:spacing w:after="30"/>
      </w:pPr>
      <w:r>
        <w:t>Compilar en Unity si es posible.</w:t>
      </w:r>
    </w:p>
    <w:p>
      <w:pPr>
        <w:pStyle w:val="ListBullet"/>
        <w:spacing w:after="30"/>
      </w:pPr>
      <w:r>
        <w:t>Ejecutar validadores.</w:t>
      </w:r>
    </w:p>
    <w:p>
      <w:pPr>
        <w:pStyle w:val="ListBullet"/>
        <w:spacing w:after="30"/>
      </w:pPr>
      <w:r>
        <w:t>Probar Play Mode.</w:t>
      </w:r>
    </w:p>
    <w:p>
      <w:pPr>
        <w:pStyle w:val="ListBullet"/>
        <w:spacing w:after="30"/>
      </w:pPr>
      <w:r>
        <w:t>Actualizar documentación append-only.</w:t>
      </w:r>
    </w:p>
    <w:p>
      <w:pPr>
        <w:pStyle w:val="ListBullet"/>
        <w:spacing w:after="30"/>
      </w:pPr>
      <w:r>
        <w:t>Informar pruebas realizadas y no realizadas.</w:t>
      </w:r>
    </w:p>
    <w:p>
      <w:pPr>
        <w:pStyle w:val="Heading1"/>
      </w:pPr>
      <w:r>
        <w:t>30. QA y estrategia de pruebas</w:t>
      </w:r>
    </w:p>
    <w:p>
      <w:pPr>
        <w:spacing w:after="80"/>
      </w:pPr>
      <w:r>
        <w:t>El QA debe cubrir comportamiento normal, fallos y persistencia.</w:t>
      </w:r>
    </w:p>
    <w:p>
      <w:pPr>
        <w:spacing w:after="80"/>
      </w:pPr>
      <w:r>
        <w:rPr>
          <w:b/>
        </w:rPr>
        <w:t>Personajes:</w:t>
      </w:r>
      <w:r>
        <w:t xml:space="preserve"> seleccionar Player A, Helper B y comprobar que Customer C use rnormal. Verificar que A y B no aparezcan como clientes. Cambiar Helper y comprobar actualización del pool.</w:t>
      </w:r>
    </w:p>
    <w:p>
      <w:pPr>
        <w:spacing w:after="80"/>
      </w:pPr>
      <w:r>
        <w:rPr>
          <w:b/>
        </w:rPr>
        <w:t>Uniformes:</w:t>
      </w:r>
      <w:r>
        <w:t xml:space="preserve"> Player negro → </w:t>
      </w:r>
      <w:r>
        <w:rPr>
          <w:rFonts w:ascii="Aptos Mono" w:hAnsi="Aptos Mono"/>
          <w:sz w:val="18"/>
        </w:rPr>
        <w:t>rnchef</w:t>
      </w:r>
      <w:r>
        <w:t xml:space="preserve">; Player blanco → </w:t>
      </w:r>
      <w:r>
        <w:rPr>
          <w:rFonts w:ascii="Aptos Mono" w:hAnsi="Aptos Mono"/>
          <w:sz w:val="18"/>
        </w:rPr>
        <w:t>rbchef</w:t>
      </w:r>
      <w:r>
        <w:t xml:space="preserve">; Customer siempre </w:t>
      </w:r>
      <w:r>
        <w:rPr>
          <w:rFonts w:ascii="Aptos Mono" w:hAnsi="Aptos Mono"/>
          <w:sz w:val="18"/>
        </w:rPr>
        <w:t>rnormal</w:t>
      </w:r>
      <w:r>
        <w:t>.</w:t>
      </w:r>
    </w:p>
    <w:p>
      <w:pPr>
        <w:spacing w:after="80"/>
      </w:pPr>
      <w:r>
        <w:rPr>
          <w:b/>
        </w:rPr>
        <w:t>Restaurante:</w:t>
      </w:r>
      <w:r>
        <w:t xml:space="preserve"> cerrado no genera clientes; abierto retoma spawn; cerrar con clientes no interrumpe su ciclo.</w:t>
      </w:r>
    </w:p>
    <w:p>
      <w:pPr>
        <w:spacing w:after="80"/>
      </w:pPr>
      <w:r>
        <w:rPr>
          <w:b/>
        </w:rPr>
        <w:t>Servicio:</w:t>
      </w:r>
      <w:r>
        <w:t xml:space="preserve"> plato correcto, cliente válido, devolución segura si falla, Dirty → Cleaning → Available.</w:t>
      </w:r>
    </w:p>
    <w:p>
      <w:pPr>
        <w:spacing w:after="80"/>
      </w:pPr>
      <w:r>
        <w:rPr>
          <w:b/>
        </w:rPr>
        <w:t>Guardado:</w:t>
      </w:r>
      <w:r>
        <w:t xml:space="preserve"> nombre, personaje, outfit, helper, restaurante, crafting, farming, expansiones y economía sobreviven a cerrar/abrir.</w:t>
      </w:r>
    </w:p>
    <w:p>
      <w:pPr>
        <w:spacing w:after="80"/>
      </w:pPr>
      <w:r>
        <w:rPr>
          <w:b/>
        </w:rPr>
        <w:t>Migración:</w:t>
      </w:r>
      <w:r>
        <w:t xml:space="preserve"> saves anteriores migran sin perder progreso.</w:t>
      </w:r>
    </w:p>
    <w:p>
      <w:pPr>
        <w:spacing w:after="80"/>
      </w:pPr>
      <w:r>
        <w:rPr>
          <w:b/>
        </w:rPr>
        <w:t>Input:</w:t>
      </w:r>
      <w:r>
        <w:t xml:space="preserve"> tap/drag/pinch/long press/build en móvil y mouse en PC.</w:t>
      </w:r>
    </w:p>
    <w:p>
      <w:pPr>
        <w:spacing w:after="80"/>
      </w:pPr>
      <w:r>
        <w:rPr>
          <w:b/>
        </w:rPr>
        <w:t>Clean clone:</w:t>
      </w:r>
      <w:r>
        <w:t xml:space="preserve"> las escenas y assets necesarios deben estar versionados; no depender de ejecutar generadores destructivos.</w:t>
      </w:r>
    </w:p>
    <w:p>
      <w:pPr>
        <w:pStyle w:val="Heading1"/>
      </w:pPr>
      <w:r>
        <w:t>31. Milagros del Chef (Fase futura)</w:t>
      </w:r>
    </w:p>
    <w:p>
      <w:pPr>
        <w:spacing w:after="80"/>
      </w:pPr>
      <w:r>
        <w:t>Los Milagros son habilidades especiales que reflejan cualidades del protagonista. No deben implementarse en Fase 7, pero la visión incluye:</w:t>
      </w:r>
    </w:p>
    <w:p>
      <w:pPr>
        <w:pStyle w:val="ListBullet"/>
        <w:spacing w:after="30"/>
      </w:pPr>
      <w:r>
        <w:rPr>
          <w:b/>
        </w:rPr>
        <w:t>Enfoque:</w:t>
      </w:r>
      <w:r>
        <w:t xml:space="preserve"> cocinar ligeramente más rápido durante una duración limitada.</w:t>
      </w:r>
    </w:p>
    <w:p>
      <w:pPr>
        <w:pStyle w:val="ListBullet"/>
        <w:spacing w:after="30"/>
      </w:pPr>
      <w:r>
        <w:rPr>
          <w:b/>
        </w:rPr>
        <w:t>Manos Rápidas:</w:t>
      </w:r>
      <w:r>
        <w:t xml:space="preserve"> acciones de servicio o interacción aceleradas.</w:t>
      </w:r>
    </w:p>
    <w:p>
      <w:pPr>
        <w:pStyle w:val="ListBullet"/>
        <w:spacing w:after="30"/>
      </w:pPr>
      <w:r>
        <w:rPr>
          <w:b/>
        </w:rPr>
        <w:t>Tiempo Lento:</w:t>
      </w:r>
      <w:r>
        <w:t xml:space="preserve"> percepción temporal que ofrece mayor ventana para decisiones/acciones, sin romper simulación.</w:t>
      </w:r>
    </w:p>
    <w:p>
      <w:pPr>
        <w:pStyle w:val="ListBullet"/>
        <w:spacing w:after="30"/>
      </w:pPr>
      <w:r>
        <w:rPr>
          <w:b/>
        </w:rPr>
        <w:t>Inspiración:</w:t>
      </w:r>
      <w:r>
        <w:t xml:space="preserve"> bonus temporal de calidad, satisfacción o propinas.</w:t>
      </w:r>
    </w:p>
    <w:p>
      <w:pPr>
        <w:spacing w:after="80"/>
      </w:pPr>
      <w:r>
        <w:t>Metodología futura: habilidad activa + duración + cooldown + feedback visual. Evitar poderes permanentes que hagan irrelevante la progresión de estaciones, workers o restaurante.</w:t>
      </w:r>
    </w:p>
    <w:p>
      <w:pPr>
        <w:pStyle w:val="Heading1"/>
      </w:pPr>
      <w:r>
        <w:t>32. Música, ambiente y personalidades (Fase futura)</w:t>
      </w:r>
    </w:p>
    <w:p>
      <w:pPr>
        <w:spacing w:after="80"/>
      </w:pPr>
      <w:r>
        <w:t>La visión incluye un televisor/equipo musical pixel art dentro del restaurante. Primero debe existir un sistema interno de ambiente musical; la conexión con Spotify/YouTube Music u otros servicios requiere investigación específica de APIs, autenticación, licencias, reproducción permitida y restricciones de plataforma. No asumir que cualquier servicio permite reproducir música arbitrariamente dentro del juego.</w:t>
      </w:r>
    </w:p>
    <w:p>
      <w:pPr>
        <w:spacing w:after="80"/>
      </w:pPr>
      <w:r>
        <w:t>La mecánica interesante es que la música tenga impacto social: ciertos perfiles/personajes pueden reaccionar mejor a determinados ambientes y otorgar más satisfacción o propina. La decoración y música pueden formar un sistema de ambiente del restaurante.</w:t>
      </w:r>
    </w:p>
    <w:p>
      <w:pPr>
        <w:spacing w:after="80"/>
      </w:pPr>
      <w:r>
        <w:t>Las personalidades se desarrollarán después de estabilizar identidad/roles. No mezclar personalidad con género o apariencia; debe ser metadata explícita.</w:t>
      </w:r>
    </w:p>
    <w:p>
      <w:pPr>
        <w:pStyle w:val="Heading1"/>
      </w:pPr>
      <w:r>
        <w:t>33. Multiplayer, intercambio y Chef VS Chef (Fase futura)</w:t>
      </w:r>
    </w:p>
    <w:p>
      <w:pPr>
        <w:spacing w:after="80"/>
      </w:pPr>
      <w:r>
        <w:t>El multiplayer se considera una expansión posterior del juego single-player. No debe implementarse antes de estabilizar guardado, roles, economía y loop principal.</w:t>
      </w:r>
    </w:p>
    <w:p>
      <w:pPr>
        <w:spacing w:after="80"/>
      </w:pPr>
      <w:r>
        <w:t>Ideas previstas:</w:t>
      </w:r>
    </w:p>
    <w:p>
      <w:pPr>
        <w:pStyle w:val="ListBullet"/>
        <w:spacing w:after="30"/>
      </w:pPr>
      <w:r>
        <w:t>Cooperativo: dos jugadores trabajando en un restaurante.</w:t>
      </w:r>
    </w:p>
    <w:p>
      <w:pPr>
        <w:pStyle w:val="ListBullet"/>
        <w:spacing w:after="30"/>
      </w:pPr>
      <w:r>
        <w:t>Restaurantes separados conectados socialmente.</w:t>
      </w:r>
    </w:p>
    <w:p>
      <w:pPr>
        <w:pStyle w:val="ListBullet"/>
        <w:spacing w:after="30"/>
      </w:pPr>
      <w:r>
        <w:t>Versus: cada jugador administra su local bajo condiciones equivalentes.</w:t>
      </w:r>
    </w:p>
    <w:p>
      <w:pPr>
        <w:pStyle w:val="ListBullet"/>
        <w:spacing w:after="30"/>
      </w:pPr>
      <w:r>
        <w:t>Intercambio de recetas.</w:t>
      </w:r>
    </w:p>
    <w:p>
      <w:pPr>
        <w:pStyle w:val="ListBullet"/>
        <w:spacing w:after="30"/>
      </w:pPr>
      <w:r>
        <w:t>Chef VS Chef de aproximadamente 3 minutos con puntuación basada en clientes atendidos, precisión, satisfacción, calidad y rapidez.</w:t>
      </w:r>
    </w:p>
    <w:p>
      <w:pPr>
        <w:spacing w:after="80"/>
      </w:pPr>
      <w:r>
        <w:t>Wi-Fi local, Bluetooth o networking online deben evaluarse técnicamente en una fase específica. No añadir paquetes de red por anticipado.</w:t>
      </w:r>
    </w:p>
    <w:p>
      <w:pPr>
        <w:pStyle w:val="Heading1"/>
      </w:pPr>
      <w:r>
        <w:t>34. Riesgos principales y decisiones pendientes</w:t>
      </w:r>
    </w:p>
    <w:p>
      <w:pPr>
        <w:spacing w:after="80"/>
      </w:pPr>
      <w:r>
        <w:t>Riesgos actuales o próximos:</w:t>
      </w:r>
    </w:p>
    <w:p>
      <w:pPr>
        <w:pStyle w:val="ListBullet"/>
        <w:spacing w:after="30"/>
      </w:pPr>
      <w:r>
        <w:t xml:space="preserve">Confundir el rol Customer con uniforme de chef. La regla debe estar centralizada en </w:t>
      </w:r>
      <w:r>
        <w:rPr>
          <w:rFonts w:ascii="Aptos Mono" w:hAnsi="Aptos Mono"/>
          <w:sz w:val="18"/>
        </w:rPr>
        <w:t>CharacterAppearanceController</w:t>
      </w:r>
      <w:r>
        <w:t>/spawner.</w:t>
      </w:r>
    </w:p>
    <w:p>
      <w:pPr>
        <w:pStyle w:val="ListBullet"/>
        <w:spacing w:after="30"/>
      </w:pPr>
      <w:r>
        <w:t>Mantener dos fuentes de verdad para personajes. CharacterSO debe ser la identidad central.</w:t>
      </w:r>
    </w:p>
    <w:p>
      <w:pPr>
        <w:pStyle w:val="ListBullet"/>
        <w:spacing w:after="30"/>
      </w:pPr>
      <w:r>
        <w:t>Reintroducir generación procedural destructiva al ejecutar herramientas Editor.</w:t>
      </w:r>
    </w:p>
    <w:p>
      <w:pPr>
        <w:pStyle w:val="ListBullet"/>
        <w:spacing w:after="30"/>
      </w:pPr>
      <w:r>
        <w:t>Duplicar recursos: crear “Prestigio” separado de Reputation, o nuevos managers que repitan funciones existentes.</w:t>
      </w:r>
    </w:p>
    <w:p>
      <w:pPr>
        <w:pStyle w:val="ListBullet"/>
        <w:spacing w:after="30"/>
      </w:pPr>
      <w:r>
        <w:t>Sobrecomplicar Fase 7 con pisos/muros, música, multiplayer o Milagros antes de terminar prólogo y roles.</w:t>
      </w:r>
    </w:p>
    <w:p>
      <w:pPr>
        <w:pStyle w:val="ListBullet"/>
        <w:spacing w:after="30"/>
      </w:pPr>
      <w:r>
        <w:t>Crear 57 controladores difíciles de mantener. No es urgente, pero conviene evaluar AnimatorOverrideController en una fase de optimización.</w:t>
      </w:r>
    </w:p>
    <w:p>
      <w:pPr>
        <w:pStyle w:val="ListBullet"/>
        <w:spacing w:after="30"/>
      </w:pPr>
      <w:r>
        <w:t>Nombres de carpetas/archivos especiales. Los IDs internos pueden normalizarse, pero las fuentes físicas no deben renombrarse automáticamente.</w:t>
      </w:r>
    </w:p>
    <w:p>
      <w:pPr>
        <w:spacing w:after="80"/>
      </w:pPr>
      <w:r>
        <w:t>Decisiones pendientes del propietario: Company Name, Android Package Name, iOS Bundle Identifier, arte final de NPC oficiales, selección de uniforme por helper, balance inicial exacto y momento final de aparición del ayudante.</w:t>
      </w:r>
    </w:p>
    <w:p>
      <w:pPr>
        <w:pStyle w:val="Heading1"/>
      </w:pPr>
      <w:r>
        <w:t>35. Criterios de aceptación de Fase 7</w:t>
      </w:r>
    </w:p>
    <w:p>
      <w:pPr>
        <w:spacing w:after="80"/>
      </w:pPr>
      <w:r>
        <w:t>Fase 7 se considera terminada únicamente si todos los siguientes puntos se verifican en runtime:</w:t>
      </w:r>
    </w:p>
    <w:p>
      <w:pPr>
        <w:pStyle w:val="ListBullet"/>
        <w:spacing w:after="30"/>
      </w:pPr>
      <w:r>
        <w:t>Nueva partida entra a prólogo.</w:t>
      </w:r>
    </w:p>
    <w:p>
      <w:pPr>
        <w:pStyle w:val="ListBullet"/>
        <w:spacing w:after="30"/>
      </w:pPr>
      <w:r>
        <w:t>Nombre se guarda.</w:t>
      </w:r>
    </w:p>
    <w:p>
      <w:pPr>
        <w:pStyle w:val="ListBullet"/>
        <w:spacing w:after="30"/>
      </w:pPr>
      <w:r>
        <w:t>Selector usa Friends reales, no placeholders procedurales.</w:t>
      </w:r>
    </w:p>
    <w:p>
      <w:pPr>
        <w:pStyle w:val="ListBullet"/>
        <w:spacing w:after="30"/>
      </w:pPr>
      <w:r>
        <w:t>Protagonista queda bloqueado para la partida.</w:t>
      </w:r>
    </w:p>
    <w:p>
      <w:pPr>
        <w:pStyle w:val="ListBullet"/>
        <w:spacing w:after="30"/>
      </w:pPr>
      <w:r>
        <w:t>Se puede elegir uniforme negro o blanco y persiste.</w:t>
      </w:r>
    </w:p>
    <w:p>
      <w:pPr>
        <w:pStyle w:val="ListBullet"/>
        <w:spacing w:after="30"/>
      </w:pPr>
      <w:r>
        <w:t>Prólogo termina y carga restaurante.</w:t>
      </w:r>
    </w:p>
    <w:p>
      <w:pPr>
        <w:pStyle w:val="ListBullet"/>
        <w:spacing w:after="30"/>
      </w:pPr>
      <w:r>
        <w:t>Avatar muestra el Friend elegido.</w:t>
      </w:r>
    </w:p>
    <w:p>
      <w:pPr>
        <w:pStyle w:val="ListBullet"/>
        <w:spacing w:after="30"/>
      </w:pPr>
      <w:r>
        <w:t>Botón Abrir/Cerrar controla nuevos spawns.</w:t>
      </w:r>
    </w:p>
    <w:p>
      <w:pPr>
        <w:pStyle w:val="ListBullet"/>
        <w:spacing w:after="30"/>
      </w:pPr>
      <w:r>
        <w:t>Clientes existentes terminan su flujo después de cerrar.</w:t>
      </w:r>
    </w:p>
    <w:p>
      <w:pPr>
        <w:pStyle w:val="ListBullet"/>
        <w:spacing w:after="30"/>
      </w:pPr>
      <w:r>
        <w:t>Evento de primer ayudante aparece una sola vez.</w:t>
      </w:r>
    </w:p>
    <w:p>
      <w:pPr>
        <w:pStyle w:val="ListBullet"/>
        <w:spacing w:after="30"/>
      </w:pPr>
      <w:r>
        <w:t>Helper utiliza Friend diferente al protagonista.</w:t>
      </w:r>
    </w:p>
    <w:p>
      <w:pPr>
        <w:pStyle w:val="ListBullet"/>
        <w:spacing w:after="30"/>
      </w:pPr>
      <w:r>
        <w:t>Friends no elegidos aparecen como clientes.</w:t>
      </w:r>
    </w:p>
    <w:p>
      <w:pPr>
        <w:pStyle w:val="ListBullet"/>
        <w:spacing w:after="30"/>
      </w:pPr>
      <w:r>
        <w:t>Player y Helper están excluidos del pool de clientes.</w:t>
      </w:r>
    </w:p>
    <w:p>
      <w:pPr>
        <w:pStyle w:val="ListBullet"/>
        <w:spacing w:after="30"/>
      </w:pPr>
      <w:r>
        <w:t xml:space="preserve">Cada cliente usa exclusivamente </w:t>
      </w:r>
      <w:r>
        <w:rPr>
          <w:rFonts w:ascii="Aptos Mono" w:hAnsi="Aptos Mono"/>
          <w:sz w:val="18"/>
        </w:rPr>
        <w:t>rnormal</w:t>
      </w:r>
      <w:r>
        <w:t xml:space="preserve"> y </w:t>
      </w:r>
      <w:r>
        <w:rPr>
          <w:rFonts w:ascii="Aptos Mono" w:hAnsi="Aptos Mono"/>
          <w:sz w:val="18"/>
        </w:rPr>
        <w:t>movimientos_rnormal</w:t>
      </w:r>
      <w:r>
        <w:t>.</w:t>
      </w:r>
    </w:p>
    <w:p>
      <w:pPr>
        <w:pStyle w:val="ListBullet"/>
        <w:spacing w:after="30"/>
      </w:pPr>
      <w:r>
        <w:t>Save/Load conserva personaje, outfit, helper y flags de historia.</w:t>
      </w:r>
    </w:p>
    <w:p>
      <w:pPr>
        <w:pStyle w:val="ListBullet"/>
        <w:spacing w:after="30"/>
      </w:pPr>
      <w:r>
        <w:t>No se rompe farming, crafting, vendors, expansión, build mode, dirty tables ni delivery.</w:t>
      </w:r>
    </w:p>
    <w:p>
      <w:pPr>
        <w:pStyle w:val="ListBullet"/>
        <w:spacing w:after="30"/>
      </w:pPr>
      <w:r>
        <w:t>Unity compila sin errores y se documentan warnings.</w:t>
      </w:r>
    </w:p>
    <w:p>
      <w:pPr>
        <w:pStyle w:val="ListBullet"/>
        <w:spacing w:after="30"/>
      </w:pPr>
      <w:r>
        <w:t>Play Mode E2E ejecutado si el entorno lo permite.</w:t>
      </w:r>
    </w:p>
    <w:p>
      <w:pPr>
        <w:pStyle w:val="Heading1"/>
      </w:pPr>
      <w:r>
        <w:t>36. Escenario E2E recomendado para auditoría</w:t>
      </w:r>
    </w:p>
    <w:p>
      <w:pPr>
        <w:spacing w:after="80"/>
      </w:pPr>
      <w:r>
        <w:t>Prueba completa recomendada para una auditoría externa:</w:t>
      </w:r>
    </w:p>
    <w:p>
      <w:pPr>
        <w:spacing w:after="80"/>
      </w:pPr>
      <w:r>
        <w:rPr>
          <w:rFonts w:ascii="Aptos Mono" w:hAnsi="Aptos Mono"/>
          <w:sz w:val="18"/>
        </w:rPr>
        <w:t>BOOT → MAIN MENU → NUEVA PARTIDA → PRÓLOGO → NOMBRE → SELECCIÓN PLAYER → UNIFORME → INTRO → RESTAURANTE CERRADO → CONSTRUIR/REVISAR BASE → ABRIR → CLIENTE FRIEND EN RNORMAL → COCINAR → COUNTER → WORKER/HELPER → CLIENTE COME → PAGA → MESA DIRTY → LIMPIEZA → REPETIR HASTA EVENTO HELPER → ELEGIR HELPER → VERIFICAR QUE SALE DEL POOL DE CLIENTES → CAMBIAR HELPER SI ESTÁ IMPLEMENTADO → GUARDAR → CERRAR → ABRIR → CONTINUAR → RECUPERAR ESTADO</w:t>
      </w:r>
      <w:r>
        <w:t>.</w:t>
      </w:r>
    </w:p>
    <w:p>
      <w:pPr>
        <w:spacing w:after="80"/>
      </w:pPr>
      <w:r>
        <w:t>Durante la prueba registrar: personaje mostrado, outfit, comportamiento de clientes, errores de Console, referencias nulas, duplicados de singleton, tiempos offline y regresiones visuales.</w:t>
      </w:r>
    </w:p>
    <w:p>
      <w:pPr>
        <w:pStyle w:val="Heading1"/>
      </w:pPr>
      <w:r>
        <w:t>37. Reglas MUST / MUST NOT para Copilot</w:t>
      </w:r>
    </w:p>
    <w:p>
      <w:pPr>
        <w:spacing w:after="80"/>
      </w:pPr>
      <w:r>
        <w:rPr>
          <w:b/>
        </w:rPr>
        <w:t>MUST</w:t>
      </w:r>
    </w:p>
    <w:p>
      <w:pPr>
        <w:pStyle w:val="ListBullet"/>
        <w:spacing w:after="30"/>
      </w:pPr>
      <w:r>
        <w:t xml:space="preserve">Tratar </w:t>
      </w:r>
      <w:r>
        <w:rPr>
          <w:rFonts w:ascii="Aptos Mono" w:hAnsi="Aptos Mono"/>
          <w:sz w:val="18"/>
        </w:rPr>
        <w:t>rnormal</w:t>
      </w:r>
      <w:r>
        <w:t xml:space="preserve">, </w:t>
      </w:r>
      <w:r>
        <w:rPr>
          <w:rFonts w:ascii="Aptos Mono" w:hAnsi="Aptos Mono"/>
          <w:sz w:val="18"/>
        </w:rPr>
        <w:t>rnchef</w:t>
      </w:r>
      <w:r>
        <w:t xml:space="preserve"> y </w:t>
      </w:r>
      <w:r>
        <w:rPr>
          <w:rFonts w:ascii="Aptos Mono" w:hAnsi="Aptos Mono"/>
          <w:sz w:val="18"/>
        </w:rPr>
        <w:t>rbchef</w:t>
      </w:r>
      <w:r>
        <w:t xml:space="preserve"> con sus significados oficiales.</w:t>
      </w:r>
    </w:p>
    <w:p>
      <w:pPr>
        <w:pStyle w:val="ListBullet"/>
        <w:spacing w:after="30"/>
      </w:pPr>
      <w:r>
        <w:t>Forzar rnormal en clientes.</w:t>
      </w:r>
    </w:p>
    <w:p>
      <w:pPr>
        <w:pStyle w:val="ListBullet"/>
        <w:spacing w:after="30"/>
      </w:pPr>
      <w:r>
        <w:t>Excluir Player y Helper del pool de clientes.</w:t>
      </w:r>
    </w:p>
    <w:p>
      <w:pPr>
        <w:pStyle w:val="ListBullet"/>
        <w:spacing w:after="30"/>
      </w:pPr>
      <w:r>
        <w:t xml:space="preserve">Preservar PNG originales y </w:t>
      </w:r>
      <w:r>
        <w:rPr>
          <w:rFonts w:ascii="Aptos Mono" w:hAnsi="Aptos Mono"/>
          <w:sz w:val="18"/>
        </w:rPr>
        <w:t>.meta</w:t>
      </w:r>
      <w:r>
        <w:t>.</w:t>
      </w:r>
    </w:p>
    <w:p>
      <w:pPr>
        <w:pStyle w:val="ListBullet"/>
        <w:spacing w:after="30"/>
      </w:pPr>
      <w:r>
        <w:t>Mantener NPC comerciantes separados de Friends.</w:t>
      </w:r>
    </w:p>
    <w:p>
      <w:pPr>
        <w:pStyle w:val="ListBullet"/>
        <w:spacing w:after="30"/>
      </w:pPr>
      <w:r>
        <w:t>Reutilizar Worker/Customer/Build/Save existentes.</w:t>
      </w:r>
    </w:p>
    <w:p>
      <w:pPr>
        <w:pStyle w:val="ListBullet"/>
        <w:spacing w:after="30"/>
      </w:pPr>
      <w:r>
        <w:t>Crear migraciones de save cuando cambie el esquema.</w:t>
      </w:r>
    </w:p>
    <w:p>
      <w:pPr>
        <w:pStyle w:val="ListBullet"/>
        <w:spacing w:after="30"/>
      </w:pPr>
      <w:r>
        <w:t>Documentar pruebas reales.</w:t>
      </w:r>
    </w:p>
    <w:p>
      <w:pPr>
        <w:spacing w:after="80"/>
      </w:pPr>
      <w:r>
        <w:rPr>
          <w:b/>
        </w:rPr>
        <w:t>MUST NOT</w:t>
      </w:r>
    </w:p>
    <w:p>
      <w:pPr>
        <w:pStyle w:val="ListBullet"/>
        <w:spacing w:after="30"/>
      </w:pPr>
      <w:r>
        <w:t>Generar reemplazos procedurales si existe arte real.</w:t>
      </w:r>
    </w:p>
    <w:p>
      <w:pPr>
        <w:pStyle w:val="ListBullet"/>
        <w:spacing w:after="30"/>
      </w:pPr>
      <w:r>
        <w:t>Crear un CharacterSO por rol o por outfit.</w:t>
      </w:r>
    </w:p>
    <w:p>
      <w:pPr>
        <w:pStyle w:val="ListBullet"/>
        <w:spacing w:after="30"/>
      </w:pPr>
      <w:r>
        <w:t>Fusionar personas con nombres similares.</w:t>
      </w:r>
    </w:p>
    <w:p>
      <w:pPr>
        <w:pStyle w:val="ListBullet"/>
        <w:spacing w:after="30"/>
      </w:pPr>
      <w:r>
        <w:t>Renombrar carpetas de Friends automáticamente.</w:t>
      </w:r>
    </w:p>
    <w:p>
      <w:pPr>
        <w:pStyle w:val="ListBullet"/>
        <w:spacing w:after="30"/>
      </w:pPr>
      <w:r>
        <w:t>Usar uniforme de chef en clientes.</w:t>
      </w:r>
    </w:p>
    <w:p>
      <w:pPr>
        <w:pStyle w:val="ListBullet"/>
        <w:spacing w:after="30"/>
      </w:pPr>
      <w:r>
        <w:t>Iniciar Spotify, multiplayer o Milagros en Fase 7.</w:t>
      </w:r>
    </w:p>
    <w:p>
      <w:pPr>
        <w:pStyle w:val="ListBullet"/>
        <w:spacing w:after="30"/>
      </w:pPr>
      <w:r>
        <w:t>Marcar una fase como completa solo porque compila.</w:t>
      </w:r>
    </w:p>
    <w:p>
      <w:pPr>
        <w:pStyle w:val="Heading1"/>
      </w:pPr>
      <w:r>
        <w:t>38. Estructura de carpetas recomendada</w:t>
      </w:r>
    </w:p>
    <w:p>
      <w:pPr>
        <w:spacing w:after="80"/>
      </w:pPr>
      <w:r>
        <w:t>Estructura conceptual:</w:t>
      </w:r>
    </w:p>
    <w:p>
      <w:pPr>
        <w:spacing w:after="100"/>
        <w:ind w:left="360"/>
      </w:pPr>
      <w:r>
        <w:rPr>
          <w:rFonts w:ascii="Aptos Mono" w:hAnsi="Aptos Mono"/>
          <w:sz w:val="18"/>
        </w:rPr>
        <w:t>Assets/_Projet/Art/Characters/</w:t>
      </w:r>
    </w:p>
    <w:p>
      <w:pPr>
        <w:pStyle w:val="ListBullet"/>
        <w:spacing w:after="30"/>
      </w:pPr>
      <w:r>
        <w:rPr>
          <w:rFonts w:ascii="Aptos Mono" w:hAnsi="Aptos Mono"/>
          <w:sz w:val="18"/>
        </w:rPr>
        <w:t>Friends/</w:t>
      </w:r>
      <w:r>
        <w:t xml:space="preserve"> → arte original de personajes dinámicos.</w:t>
      </w:r>
    </w:p>
    <w:p>
      <w:pPr>
        <w:pStyle w:val="ListBullet"/>
        <w:spacing w:after="30"/>
      </w:pPr>
      <w:r>
        <w:rPr>
          <w:rFonts w:ascii="Aptos Mono" w:hAnsi="Aptos Mono"/>
          <w:sz w:val="18"/>
        </w:rPr>
        <w:t>NPC/</w:t>
      </w:r>
      <w:r>
        <w:t xml:space="preserve"> → NPC oficiales/comerciantes.</w:t>
      </w:r>
    </w:p>
    <w:p>
      <w:pPr>
        <w:pStyle w:val="ListBullet"/>
        <w:spacing w:after="30"/>
      </w:pPr>
      <w:r>
        <w:rPr>
          <w:rFonts w:ascii="Aptos Mono" w:hAnsi="Aptos Mono"/>
          <w:sz w:val="18"/>
        </w:rPr>
        <w:t>Customers/</w:t>
      </w:r>
      <w:r>
        <w:t xml:space="preserve"> → placeholders/arquetipos legacy solo si siguen siendo necesarios como fallback.</w:t>
      </w:r>
    </w:p>
    <w:p>
      <w:pPr>
        <w:pStyle w:val="ListBullet"/>
        <w:spacing w:after="30"/>
      </w:pPr>
      <w:r>
        <w:rPr>
          <w:rFonts w:ascii="Aptos Mono" w:hAnsi="Aptos Mono"/>
          <w:sz w:val="18"/>
        </w:rPr>
        <w:t>Workers/</w:t>
      </w:r>
      <w:r>
        <w:t xml:space="preserve"> → arte legacy/fallback de workers.</w:t>
      </w:r>
    </w:p>
    <w:p>
      <w:pPr>
        <w:pStyle w:val="ListBullet"/>
        <w:spacing w:after="30"/>
      </w:pPr>
      <w:r>
        <w:rPr>
          <w:rFonts w:ascii="Aptos Mono" w:hAnsi="Aptos Mono"/>
          <w:sz w:val="18"/>
        </w:rPr>
        <w:t>Player/</w:t>
      </w:r>
      <w:r>
        <w:t xml:space="preserve"> → arte específico del player si existe fuera de Friends.</w:t>
      </w:r>
    </w:p>
    <w:p>
      <w:pPr>
        <w:spacing w:after="80"/>
      </w:pPr>
      <w:r>
        <w:rPr>
          <w:rFonts w:ascii="Aptos Mono" w:hAnsi="Aptos Mono"/>
          <w:sz w:val="18"/>
        </w:rPr>
        <w:t>Assets/_Projet/Resources/Characters/</w:t>
      </w:r>
      <w:r>
        <w:t xml:space="preserve"> → CharacterSO.</w:t>
      </w:r>
    </w:p>
    <w:p>
      <w:pPr>
        <w:spacing w:after="80"/>
      </w:pPr>
      <w:r>
        <w:rPr>
          <w:rFonts w:ascii="Aptos Mono" w:hAnsi="Aptos Mono"/>
          <w:sz w:val="18"/>
        </w:rPr>
        <w:t>Assets/_Projet/Animations/Characters/</w:t>
      </w:r>
      <w:r>
        <w:t xml:space="preserve"> → clips/controladores generados o estructura equivalente existente.</w:t>
      </w:r>
    </w:p>
    <w:p>
      <w:pPr>
        <w:spacing w:after="80"/>
      </w:pPr>
      <w:r>
        <w:t>No mover PNG de Friends a Resources. Resources debe contener datos, no convertirse en almacén indiscriminado de arte fuente.</w:t>
      </w:r>
    </w:p>
    <w:p>
      <w:pPr>
        <w:pStyle w:val="Heading1"/>
      </w:pPr>
      <w:r>
        <w:t>39. Plantilla de reporte para cada avance</w:t>
      </w:r>
    </w:p>
    <w:p>
      <w:pPr>
        <w:spacing w:after="80"/>
      </w:pPr>
      <w:r>
        <w:t>Cada sesión de Copilot debería finalizar con un reporte uniforme:</w:t>
      </w:r>
    </w:p>
    <w:p>
      <w:pPr>
        <w:pStyle w:val="ListBullet"/>
        <w:spacing w:after="30"/>
      </w:pPr>
      <w:r>
        <w:t>Objetivo solicitado.</w:t>
      </w:r>
    </w:p>
    <w:p>
      <w:pPr>
        <w:pStyle w:val="ListBullet"/>
        <w:spacing w:after="30"/>
      </w:pPr>
      <w:r>
        <w:t>Commit/base revisada.</w:t>
      </w:r>
    </w:p>
    <w:p>
      <w:pPr>
        <w:pStyle w:val="ListBullet"/>
        <w:spacing w:after="30"/>
      </w:pPr>
      <w:r>
        <w:t>Archivos creados/modificados.</w:t>
      </w:r>
    </w:p>
    <w:p>
      <w:pPr>
        <w:pStyle w:val="ListBullet"/>
        <w:spacing w:after="30"/>
      </w:pPr>
      <w:r>
        <w:t>Cambios por sistema.</w:t>
      </w:r>
    </w:p>
    <w:p>
      <w:pPr>
        <w:pStyle w:val="ListBullet"/>
        <w:spacing w:after="30"/>
      </w:pPr>
      <w:r>
        <w:t>Personajes detectados y variantes disponibles.</w:t>
      </w:r>
    </w:p>
    <w:p>
      <w:pPr>
        <w:pStyle w:val="ListBullet"/>
        <w:spacing w:after="30"/>
      </w:pPr>
      <w:r>
        <w:t>Casos ambiguos.</w:t>
      </w:r>
    </w:p>
    <w:p>
      <w:pPr>
        <w:pStyle w:val="ListBullet"/>
        <w:spacing w:after="30"/>
      </w:pPr>
      <w:r>
        <w:t>Pruebas Unity ejecutadas.</w:t>
      </w:r>
    </w:p>
    <w:p>
      <w:pPr>
        <w:pStyle w:val="ListBullet"/>
        <w:spacing w:after="30"/>
      </w:pPr>
      <w:r>
        <w:t>Pruebas no ejecutadas.</w:t>
      </w:r>
    </w:p>
    <w:p>
      <w:pPr>
        <w:pStyle w:val="ListBullet"/>
        <w:spacing w:after="30"/>
      </w:pPr>
      <w:r>
        <w:t>Errores y warnings.</w:t>
      </w:r>
    </w:p>
    <w:p>
      <w:pPr>
        <w:pStyle w:val="ListBullet"/>
        <w:spacing w:after="30"/>
      </w:pPr>
      <w:r>
        <w:t>Save version/migraciones.</w:t>
      </w:r>
    </w:p>
    <w:p>
      <w:pPr>
        <w:pStyle w:val="ListBullet"/>
        <w:spacing w:after="30"/>
      </w:pPr>
      <w:r>
        <w:t>Regresiones encontradas.</w:t>
      </w:r>
    </w:p>
    <w:p>
      <w:pPr>
        <w:pStyle w:val="ListBullet"/>
        <w:spacing w:after="30"/>
      </w:pPr>
      <w:r>
        <w:t xml:space="preserve">Estado real de fase: </w:t>
      </w:r>
      <w:r>
        <w:rPr>
          <w:rFonts w:ascii="Aptos Mono" w:hAnsi="Aptos Mono"/>
          <w:sz w:val="18"/>
        </w:rPr>
        <w:t>[x]</w:t>
      </w:r>
      <w:r>
        <w:t xml:space="preserve">, </w:t>
      </w:r>
      <w:r>
        <w:rPr>
          <w:rFonts w:ascii="Aptos Mono" w:hAnsi="Aptos Mono"/>
          <w:sz w:val="18"/>
        </w:rPr>
        <w:t>[~]</w:t>
      </w:r>
      <w:r>
        <w:t xml:space="preserve">, </w:t>
      </w:r>
      <w:r>
        <w:rPr>
          <w:rFonts w:ascii="Aptos Mono" w:hAnsi="Aptos Mono"/>
          <w:sz w:val="18"/>
        </w:rPr>
        <w:t>[!]</w:t>
      </w:r>
      <w:r>
        <w:t>.</w:t>
      </w:r>
    </w:p>
    <w:p>
      <w:pPr>
        <w:pStyle w:val="ListBullet"/>
        <w:spacing w:after="30"/>
      </w:pPr>
      <w:r>
        <w:t>Porcentaje estimado con justificación.</w:t>
      </w:r>
    </w:p>
    <w:p>
      <w:pPr>
        <w:pStyle w:val="ListBullet"/>
        <w:spacing w:after="30"/>
      </w:pPr>
      <w:r>
        <w:t>Pasos manuales del propietario.</w:t>
      </w:r>
    </w:p>
    <w:p>
      <w:pPr>
        <w:pStyle w:val="ListBullet"/>
        <w:spacing w:after="30"/>
      </w:pPr>
      <w:r>
        <w:t>Recomendación siguiente.</w:t>
      </w:r>
    </w:p>
    <w:p>
      <w:pPr>
        <w:spacing w:after="80"/>
      </w:pPr>
      <w:r>
        <w:t xml:space="preserve">No escribir “0 errores” sin indicar si corresponde a </w:t>
      </w:r>
      <w:r>
        <w:rPr>
          <w:rFonts w:ascii="Aptos Mono" w:hAnsi="Aptos Mono"/>
          <w:sz w:val="18"/>
        </w:rPr>
        <w:t>dotnet build</w:t>
      </w:r>
      <w:r>
        <w:t>, Unity batchmode, Unity Editor, Play Mode o APK física.</w:t>
      </w:r>
    </w:p>
    <w:p>
      <w:pPr>
        <w:pStyle w:val="Heading1"/>
      </w:pPr>
      <w:r>
        <w:t>40. Conclusión y principio rector</w:t>
      </w:r>
    </w:p>
    <w:p>
      <w:pPr>
        <w:spacing w:after="80"/>
      </w:pPr>
      <w:r>
        <w:t>Villa del Chef debe crecer desde un núcleo estable y personal. La tecnología está al servicio de una experiencia concreta: elegir a alguien del elenco como protagonista, convertir un local pequeño en un restaurante propio, recibir como clientes a los amigos no elegidos, pedir ayuda a otro personaje y construir una historia alrededor de esas relaciones.</w:t>
      </w:r>
    </w:p>
    <w:p>
      <w:pPr>
        <w:spacing w:after="80"/>
      </w:pPr>
      <w:r>
        <w:t>La mejor metodología para continuar no es agregar sistemas rápidamente, sino proteger decisiones ya tomadas, separar identidad/rol/comportamiento, validar cada fase en runtime y mantener el arte real como fuente de verdad. Cuando la Fase 7 funcione completamente, Milagros, música, personalidades y multiplayer podrán apoyarse sobre una base coherente sin reescribir el juego.</w:t>
      </w:r>
    </w:p>
    <w:p>
      <w:pPr>
        <w:pStyle w:val="Heading1"/>
      </w:pPr>
      <w:r>
        <w:t>41. Viaje del jugador: de minuto a minuto</w:t>
      </w:r>
    </w:p>
    <w:p>
      <w:pPr>
        <w:spacing w:after="80"/>
      </w:pPr>
      <w:r>
        <w:t>El diseño debe distinguir el ciclo de segundos/minutos del ciclo de progreso de horas o días. En una sesión corta, el jugador debe poder abrir el local, producir uno o más platos, observar clientes reales del elenco Friends, cobrar y ejecutar una mejora pequeña. En una sesión más larga puede cultivar, hacer crafting, reorganizar muebles, comprar en tiendas y avanzar historia.</w:t>
      </w:r>
    </w:p>
    <w:p>
      <w:pPr>
        <w:spacing w:after="80"/>
      </w:pPr>
      <w:r>
        <w:t>Cadencia recomendada para una sesión normal:</w:t>
      </w:r>
    </w:p>
    <w:p>
      <w:pPr>
        <w:spacing w:after="30"/>
        <w:ind w:left="360" w:hanging="259"/>
      </w:pPr>
      <w:r>
        <w:t>1. Entrar al restaurante y revisar estado general.</w:t>
      </w:r>
    </w:p>
    <w:p>
      <w:pPr>
        <w:spacing w:after="30"/>
        <w:ind w:left="360" w:hanging="259"/>
      </w:pPr>
      <w:r>
        <w:t>2. Recoger cultivos o crafting terminado si corresponde.</w:t>
      </w:r>
    </w:p>
    <w:p>
      <w:pPr>
        <w:spacing w:after="30"/>
        <w:ind w:left="360" w:hanging="259"/>
      </w:pPr>
      <w:r>
        <w:t>3. Revisar ingredientes y platos disponibles.</w:t>
      </w:r>
    </w:p>
    <w:p>
      <w:pPr>
        <w:spacing w:after="30"/>
        <w:ind w:left="360" w:hanging="259"/>
      </w:pPr>
      <w:r>
        <w:t>4. Ajustar distribución o equipo si se desea.</w:t>
      </w:r>
    </w:p>
    <w:p>
      <w:pPr>
        <w:spacing w:after="30"/>
        <w:ind w:left="360" w:hanging="259"/>
      </w:pPr>
      <w:r>
        <w:t>5. Abrir restaurante.</w:t>
      </w:r>
    </w:p>
    <w:p>
      <w:pPr>
        <w:spacing w:after="30"/>
        <w:ind w:left="360" w:hanging="259"/>
      </w:pPr>
      <w:r>
        <w:t>6. Atender una o varias oleadas de clientes.</w:t>
      </w:r>
    </w:p>
    <w:p>
      <w:pPr>
        <w:spacing w:after="30"/>
        <w:ind w:left="360" w:hanging="259"/>
      </w:pPr>
      <w:r>
        <w:t>7. Cerrar cuando el jugador quiera detener nuevas llegadas.</w:t>
      </w:r>
    </w:p>
    <w:p>
      <w:pPr>
        <w:spacing w:after="30"/>
        <w:ind w:left="360" w:hanging="259"/>
      </w:pPr>
      <w:r>
        <w:t>8. Terminar servicio de clientes presentes.</w:t>
      </w:r>
    </w:p>
    <w:p>
      <w:pPr>
        <w:spacing w:after="30"/>
        <w:ind w:left="360" w:hanging="259"/>
      </w:pPr>
      <w:r>
        <w:t>9. Cobrar recompensas, limpiar y revisar progreso.</w:t>
      </w:r>
    </w:p>
    <w:p>
      <w:pPr>
        <w:spacing w:after="30"/>
        <w:ind w:left="360" w:hanging="259"/>
      </w:pPr>
      <w:r>
        <w:t>10. Gastar monedas/XP/desbloqueos o preparar la siguiente sesión.</w:t>
      </w:r>
    </w:p>
    <w:p>
      <w:pPr>
        <w:spacing w:after="80"/>
      </w:pPr>
      <w:r>
        <w:t>El juego no debe obligar a que cada sesión cubra todos los sistemas. Farming y crafting son capas de abastecimiento; construcción y decoración son capas de personalización; la cocina y el servicio son el corazón operativo. El diseño debe permitir que el jugador elija en qué concentrarse sin quedar bloqueado por tareas secundarias.</w:t>
      </w:r>
    </w:p>
    <w:p>
      <w:pPr>
        <w:spacing w:after="80"/>
      </w:pPr>
      <w:r>
        <w:t>El objetivo de UX es que una sesión de dos minutos produzca una acción significativa y una sesión de diez minutos permita completar un ciclo más amplio. Las esperas offline deben complementar la experiencia, no reemplazar el juego activo.</w:t>
      </w:r>
    </w:p>
    <w:p>
      <w:pPr>
        <w:pStyle w:val="Heading1"/>
      </w:pPr>
      <w:r>
        <w:t>42. Primeros 30 minutos: onboarding progresivo</w:t>
      </w:r>
    </w:p>
    <w:p>
      <w:pPr>
        <w:spacing w:after="80"/>
      </w:pPr>
      <w:r>
        <w:t>La primera media hora debe enseñar sistemas en orden de necesidad. No se debe mostrar todo el HUD ni todas las tiendas desde el primer segundo si eso satura al jugador.</w:t>
      </w:r>
    </w:p>
    <w:p>
      <w:pPr>
        <w:spacing w:after="80"/>
      </w:pPr>
      <w:r>
        <w:t>Bloque 1 — Identidad (aprox. 0–5 min): nombre, elección de protagonista, preview en ropa normal, confirmación permanente y selección de uniforme negro/blanco. El jugador entiende que el protagonista es suyo y que el uniforme es una preferencia separada.</w:t>
      </w:r>
    </w:p>
    <w:p>
      <w:pPr>
        <w:spacing w:after="80"/>
      </w:pPr>
      <w:r>
        <w:t>Bloque 2 — Local inicial (aprox. 5–10 min): llegada al restaurante cerrado, reconocimiento de cocina, mesa, mostrador y botón Abrir. El tutorial explica únicamente los elementos imprescindibles para atender al primer cliente.</w:t>
      </w:r>
    </w:p>
    <w:p>
      <w:pPr>
        <w:spacing w:after="80"/>
      </w:pPr>
      <w:r>
        <w:t xml:space="preserve">Bloque 3 — Primer servicio (aprox. 10–15 min): abrir, recibir un Friend cliente en </w:t>
      </w:r>
      <w:r>
        <w:rPr>
          <w:rFonts w:ascii="Aptos Mono" w:hAnsi="Aptos Mono"/>
          <w:sz w:val="18"/>
        </w:rPr>
        <w:t>rnormal</w:t>
      </w:r>
      <w:r>
        <w:t>, preparar un plato y completar pago/suciedad/limpieza. Si todavía no hay Helper, la experiencia debe permitir finalizar el ciclo sin depender de IA auxiliar.</w:t>
      </w:r>
    </w:p>
    <w:p>
      <w:pPr>
        <w:spacing w:after="80"/>
      </w:pPr>
      <w:r>
        <w:t>Bloque 4 — Autonomía (aprox. 15–20 min): el jugador repite el ciclo con menos instrucciones y aprende a cerrar restaurante para reorganizarse.</w:t>
      </w:r>
    </w:p>
    <w:p>
      <w:pPr>
        <w:spacing w:after="80"/>
      </w:pPr>
      <w:r>
        <w:t>Bloque 5 — Ayudante (aprox. 20–25 min o tras el umbral configurado): evento narrativo, selección de un Friend distinto al Player y demostración de entrega/limpieza automática.</w:t>
      </w:r>
    </w:p>
    <w:p>
      <w:pPr>
        <w:spacing w:after="80"/>
      </w:pPr>
      <w:r>
        <w:t>Bloque 6 — Villa y progreso (aprox. 25–30 min): introducción controlada a tiendas, farming/crafting o una misión corta. No es necesario desbloquear todos estos sistemas de inmediato; el orden puede ajustarse según datos de PlayTest.</w:t>
      </w:r>
    </w:p>
    <w:p>
      <w:pPr>
        <w:spacing w:after="80"/>
      </w:pPr>
      <w:r>
        <w:t>Metodología: cada tutorial debe activar una función real, registrar su finalización y ser reanudable. Evitar tutoriales que simulen botones sin ejecutar el sistema real. Si un sistema está incompleto, no prometerlo narrativamente todavía.</w:t>
      </w:r>
    </w:p>
    <w:p>
      <w:pPr>
        <w:pStyle w:val="Heading1"/>
      </w:pPr>
      <w:r>
        <w:t>43. Máquina de estados del restaurante</w:t>
      </w:r>
    </w:p>
    <w:p>
      <w:pPr>
        <w:spacing w:after="80"/>
      </w:pPr>
      <w:r>
        <w:t>El estado operativo del restaurante debe ser explícito y pequeño. Como mínimo:</w:t>
      </w:r>
    </w:p>
    <w:p>
      <w:pPr>
        <w:spacing w:after="80"/>
      </w:pPr>
      <w:r>
        <w:rPr>
          <w:rFonts w:ascii="Aptos Mono" w:hAnsi="Aptos Mono"/>
          <w:sz w:val="18"/>
        </w:rPr>
        <w:t>Closed</w:t>
      </w:r>
      <w:r>
        <w:t xml:space="preserve"> → no se crean clientes nuevos.</w:t>
      </w:r>
    </w:p>
    <w:p>
      <w:pPr>
        <w:spacing w:after="80"/>
      </w:pPr>
      <w:r>
        <w:rPr>
          <w:rFonts w:ascii="Aptos Mono" w:hAnsi="Aptos Mono"/>
          <w:sz w:val="18"/>
        </w:rPr>
        <w:t>Opening</w:t>
      </w:r>
      <w:r>
        <w:t xml:space="preserve"> → transición visual/sonora opcional; prepara temporizadores sin generar múltiples clientes instantáneamente.</w:t>
      </w:r>
    </w:p>
    <w:p>
      <w:pPr>
        <w:spacing w:after="80"/>
      </w:pPr>
      <w:r>
        <w:rPr>
          <w:rFonts w:ascii="Aptos Mono" w:hAnsi="Aptos Mono"/>
          <w:sz w:val="18"/>
        </w:rPr>
        <w:t>Open</w:t>
      </w:r>
      <w:r>
        <w:t xml:space="preserve"> → CustomerManager puede crear clientes según reglas normales.</w:t>
      </w:r>
    </w:p>
    <w:p>
      <w:pPr>
        <w:spacing w:after="80"/>
      </w:pPr>
      <w:r>
        <w:rPr>
          <w:rFonts w:ascii="Aptos Mono" w:hAnsi="Aptos Mono"/>
          <w:sz w:val="18"/>
        </w:rPr>
        <w:t>Closing</w:t>
      </w:r>
      <w:r>
        <w:t xml:space="preserve"> → deja de aceptar nuevas llegadas, pero conserva los clientes ya activos.</w:t>
      </w:r>
    </w:p>
    <w:p>
      <w:pPr>
        <w:spacing w:after="80"/>
      </w:pPr>
      <w:r>
        <w:rPr>
          <w:rFonts w:ascii="Aptos Mono" w:hAnsi="Aptos Mono"/>
          <w:sz w:val="18"/>
        </w:rPr>
        <w:t>ClosedAfterService</w:t>
      </w:r>
      <w:r>
        <w:t xml:space="preserve"> → todos los clientes terminaron y el local queda listo para edición/gestión.</w:t>
      </w:r>
    </w:p>
    <w:p>
      <w:pPr>
        <w:spacing w:after="80"/>
      </w:pPr>
      <w:r>
        <w:t xml:space="preserve">No es obligatorio materializar los cinco estados como enum si la implementación actual solo necesita </w:t>
      </w:r>
      <w:r>
        <w:rPr>
          <w:rFonts w:ascii="Aptos Mono" w:hAnsi="Aptos Mono"/>
          <w:sz w:val="18"/>
        </w:rPr>
        <w:t>Open/Closed</w:t>
      </w:r>
      <w:r>
        <w:t>, pero la semántica debe respetarse. En especial, “cerrar” significa cerrar admisión, no abortar servicio.</w:t>
      </w:r>
    </w:p>
    <w:p>
      <w:pPr>
        <w:spacing w:after="80"/>
      </w:pPr>
      <w:r>
        <w:t xml:space="preserve">Eventos recomendados: </w:t>
      </w:r>
      <w:r>
        <w:rPr>
          <w:rFonts w:ascii="Aptos Mono" w:hAnsi="Aptos Mono"/>
          <w:sz w:val="18"/>
        </w:rPr>
        <w:t>OnRestaurantOpened</w:t>
      </w:r>
      <w:r>
        <w:t xml:space="preserve">, </w:t>
      </w:r>
      <w:r>
        <w:rPr>
          <w:rFonts w:ascii="Aptos Mono" w:hAnsi="Aptos Mono"/>
          <w:sz w:val="18"/>
        </w:rPr>
        <w:t>OnRestaurantClosing</w:t>
      </w:r>
      <w:r>
        <w:t xml:space="preserve">, </w:t>
      </w:r>
      <w:r>
        <w:rPr>
          <w:rFonts w:ascii="Aptos Mono" w:hAnsi="Aptos Mono"/>
          <w:sz w:val="18"/>
        </w:rPr>
        <w:t>OnRestaurantClosed</w:t>
      </w:r>
      <w:r>
        <w:t>. Los sistemas que solo necesitan saber si pueden generar clientes deben consultar una propiedad única (</w:t>
      </w:r>
      <w:r>
        <w:rPr>
          <w:rFonts w:ascii="Aptos Mono" w:hAnsi="Aptos Mono"/>
          <w:sz w:val="18"/>
        </w:rPr>
        <w:t>IsOpen</w:t>
      </w:r>
      <w:r>
        <w:t>) y no mantener copias locales de estado.</w:t>
      </w:r>
    </w:p>
    <w:p>
      <w:pPr>
        <w:spacing w:after="80"/>
      </w:pPr>
      <w:r>
        <w:t xml:space="preserve">Persistencia: al guardar con restaurante abierto, puede persistirse </w:t>
      </w:r>
      <w:r>
        <w:rPr>
          <w:rFonts w:ascii="Aptos Mono" w:hAnsi="Aptos Mono"/>
          <w:sz w:val="18"/>
        </w:rPr>
        <w:t>restaurantOpen=true</w:t>
      </w:r>
      <w:r>
        <w:t>; al cargar no se reconstruyen clientes previos. El sistema debe iniciar temporizadores de spawn desde una condición segura para no producir una oleada accidental al reentrar.</w:t>
      </w:r>
    </w:p>
    <w:p>
      <w:pPr>
        <w:spacing w:after="80"/>
      </w:pPr>
      <w:r>
        <w:t>Prueba de borde obligatoria: pulsar Cerrar mientras un cliente está caminando hacia una mesa, otro espera plato y otro está comiendo. Ninguno debe desaparecer ni quedar en estado imposible. Solo debe impedirse la aparición del siguiente cliente.</w:t>
      </w:r>
    </w:p>
    <w:p>
      <w:pPr>
        <w:pStyle w:val="Heading1"/>
      </w:pPr>
      <w:r>
        <w:t>44. Resolución dinámica de roles de CharacterSO</w:t>
      </w:r>
    </w:p>
    <w:p>
      <w:pPr>
        <w:spacing w:after="80"/>
      </w:pPr>
      <w:r>
        <w:t>La identidad de un Friend es estable, pero su rol depende de la partida. Debe existir una única función o servicio responsable de resolver disponibilidad de roles, evitando que cada manager aplique reglas distintas.</w:t>
      </w:r>
    </w:p>
    <w:p>
      <w:pPr>
        <w:spacing w:after="80"/>
      </w:pPr>
      <w:r>
        <w:t>Reglas canónicas:</w:t>
      </w:r>
    </w:p>
    <w:p>
      <w:pPr>
        <w:pStyle w:val="ListBullet"/>
        <w:spacing w:after="30"/>
      </w:pPr>
      <w:r>
        <w:rPr>
          <w:rFonts w:ascii="Aptos Mono" w:hAnsi="Aptos Mono"/>
          <w:sz w:val="18"/>
        </w:rPr>
        <w:t>Player</w:t>
      </w:r>
      <w:r>
        <w:t>: exactamente un CharacterSO seleccionado; nunca aparece como Customer mientras esa partida exista.</w:t>
      </w:r>
    </w:p>
    <w:p>
      <w:pPr>
        <w:pStyle w:val="ListBullet"/>
        <w:spacing w:after="30"/>
      </w:pPr>
      <w:r>
        <w:rPr>
          <w:rFonts w:ascii="Aptos Mono" w:hAnsi="Aptos Mono"/>
          <w:sz w:val="18"/>
        </w:rPr>
        <w:t>Helper</w:t>
      </w:r>
      <w:r>
        <w:t>: cero o uno inicialmente; debe ser distinto del Player; puede cambiarse en fases posteriores.</w:t>
      </w:r>
    </w:p>
    <w:p>
      <w:pPr>
        <w:pStyle w:val="ListBullet"/>
        <w:spacing w:after="30"/>
      </w:pPr>
      <w:r>
        <w:rPr>
          <w:rFonts w:ascii="Aptos Mono" w:hAnsi="Aptos Mono"/>
          <w:sz w:val="18"/>
        </w:rPr>
        <w:t>Customer</w:t>
      </w:r>
      <w:r>
        <w:t>: cualquier Friend marcado como elegible que no sea Player ni Helper.</w:t>
      </w:r>
    </w:p>
    <w:p>
      <w:pPr>
        <w:pStyle w:val="ListBullet"/>
        <w:spacing w:after="30"/>
      </w:pPr>
      <w:r>
        <w:rPr>
          <w:rFonts w:ascii="Aptos Mono" w:hAnsi="Aptos Mono"/>
          <w:sz w:val="18"/>
        </w:rPr>
        <w:t>NPCOfficial</w:t>
      </w:r>
      <w:r>
        <w:t>: identidad separada de Friends y no participa automáticamente en el pool dinámico.</w:t>
      </w:r>
    </w:p>
    <w:p>
      <w:pPr>
        <w:spacing w:after="80"/>
      </w:pPr>
      <w:r>
        <w:t xml:space="preserve">Resolver un rol no debe duplicar ScriptableObjects ni archivos de arte. Las referencias persistentes son IDs, por ejemplo </w:t>
      </w:r>
      <w:r>
        <w:rPr>
          <w:rFonts w:ascii="Aptos Mono" w:hAnsi="Aptos Mono"/>
          <w:sz w:val="18"/>
        </w:rPr>
        <w:t>selectedPlayerCharacterID</w:t>
      </w:r>
      <w:r>
        <w:t xml:space="preserve"> y </w:t>
      </w:r>
      <w:r>
        <w:rPr>
          <w:rFonts w:ascii="Aptos Mono" w:hAnsi="Aptos Mono"/>
          <w:sz w:val="18"/>
        </w:rPr>
        <w:t>selectedHelperCharacterID</w:t>
      </w:r>
      <w:r>
        <w:t>.</w:t>
      </w:r>
    </w:p>
    <w:p>
      <w:pPr>
        <w:spacing w:after="80"/>
      </w:pPr>
      <w:r>
        <w:t>Si un Helper se cambia, la actualización debe ser atómica desde el punto de vista del pool: el nuevo Helper se excluye; el anterior vuelve a elegible solo después de que su instancia Worker anterior haya sido retirada o reconfigurada. Esto evita que el mismo personaje aparezca simultáneamente como Worker y Customer durante una transición.</w:t>
      </w:r>
    </w:p>
    <w:p>
      <w:pPr>
        <w:spacing w:after="80"/>
      </w:pPr>
      <w:r>
        <w:t>Si un CharacterSO falta al cargar un save, no seleccionar otro personaje silenciosamente. Registrar error de datos y aplicar un fallback visual temporal, conservando el ID persistido para que el problema pueda repararse sin alterar la partida.</w:t>
      </w:r>
    </w:p>
    <w:p>
      <w:pPr>
        <w:pStyle w:val="Heading1"/>
      </w:pPr>
      <w:r>
        <w:t>45. Metodología de spawn de clientes Friends</w:t>
      </w:r>
    </w:p>
    <w:p>
      <w:pPr>
        <w:spacing w:after="80"/>
      </w:pPr>
      <w:r>
        <w:t>CustomerManager debe separar tres decisiones: cuándo aparece un cliente, qué identidad visual usa y qué perfil de comportamiento recibe.</w:t>
      </w:r>
    </w:p>
    <w:p>
      <w:pPr>
        <w:spacing w:after="80"/>
      </w:pPr>
      <w:r>
        <w:t>Paso A — Cadencia: reputación, nivel, capacidad del restaurante y estado Open determinan si corresponde intentar un spawn.</w:t>
      </w:r>
    </w:p>
    <w:p>
      <w:pPr>
        <w:spacing w:after="80"/>
      </w:pPr>
      <w:r>
        <w:t xml:space="preserve">Paso B — Elegibilidad de identidad: construir/consultar el conjunto de Friends con </w:t>
      </w:r>
      <w:r>
        <w:rPr>
          <w:rFonts w:ascii="Aptos Mono" w:hAnsi="Aptos Mono"/>
          <w:sz w:val="18"/>
        </w:rPr>
        <w:t>canAppearAsCustomer</w:t>
      </w:r>
      <w:r>
        <w:t>, excluir Player y Helper y excluir cualquier identidad ya reservada si se decide impedir duplicados simultáneos.</w:t>
      </w:r>
    </w:p>
    <w:p>
      <w:pPr>
        <w:spacing w:after="80"/>
      </w:pPr>
      <w:r>
        <w:t>Paso C — Selección: elegir una identidad según una política explícita. Al inicio puede ser uniforme/aleatoria. Más adelante puede aplicar pesos por historia, preferencias o cooldown de reaparición.</w:t>
      </w:r>
    </w:p>
    <w:p>
      <w:pPr>
        <w:spacing w:after="80"/>
      </w:pPr>
      <w:r>
        <w:t>Paso D — Comportamiento: asignar un CustomerSO compatible con el progreso actual. Esto controla paciencia, propina, reputación, diálogos y arquetipo sin cambiar la identidad.</w:t>
      </w:r>
    </w:p>
    <w:p>
      <w:pPr>
        <w:spacing w:after="80"/>
      </w:pPr>
      <w:r>
        <w:t xml:space="preserve">Paso E — Apariencia: forzar </w:t>
      </w:r>
      <w:r>
        <w:rPr>
          <w:rFonts w:ascii="Aptos Mono" w:hAnsi="Aptos Mono"/>
          <w:sz w:val="18"/>
        </w:rPr>
        <w:t>CharacterOutfit.Normal</w:t>
      </w:r>
      <w:r>
        <w:t xml:space="preserve"> y </w:t>
      </w:r>
      <w:r>
        <w:rPr>
          <w:rFonts w:ascii="Aptos Mono" w:hAnsi="Aptos Mono"/>
          <w:sz w:val="18"/>
        </w:rPr>
        <w:t>movimientos_rnormal</w:t>
      </w:r>
      <w:r>
        <w:t xml:space="preserve">. No consultar </w:t>
      </w:r>
      <w:r>
        <w:rPr>
          <w:rFonts w:ascii="Aptos Mono" w:hAnsi="Aptos Mono"/>
          <w:sz w:val="18"/>
        </w:rPr>
        <w:t>selectedChefOutfit</w:t>
      </w:r>
      <w:r>
        <w:t xml:space="preserve"> para clientes.</w:t>
      </w:r>
    </w:p>
    <w:p>
      <w:pPr>
        <w:spacing w:after="80"/>
      </w:pPr>
      <w:r>
        <w:t>Recomendación de variedad: evitar que el mismo Friend aparezca repetidamente en clientes consecutivos cuando existen suficientes candidatos. Se puede conservar un historial corto de IDs recientes, pero no añadir complejidad si el elenco todavía es pequeño.</w:t>
      </w:r>
    </w:p>
    <w:p>
      <w:pPr>
        <w:spacing w:after="80"/>
      </w:pPr>
      <w:r>
        <w:t>No crear copias físicas de sprites dentro de Customers. CustomerController debe recibir referencias al CharacterSO y al CustomerSO elegidos.</w:t>
      </w:r>
    </w:p>
    <w:p>
      <w:pPr>
        <w:pStyle w:val="Heading1"/>
      </w:pPr>
      <w:r>
        <w:t>46. Metodología de comportamiento de clientes</w:t>
      </w:r>
    </w:p>
    <w:p>
      <w:pPr>
        <w:spacing w:after="80"/>
      </w:pPr>
      <w:r>
        <w:t>El comportamiento de un cliente se modela independientemente de su apariencia. CustomerSO conserva los arquetipos existentes y puede evolucionar sin alterar CharacterSO.</w:t>
      </w:r>
    </w:p>
    <w:p>
      <w:pPr>
        <w:spacing w:after="80"/>
      </w:pPr>
      <w:r>
        <w:t>Variables de comportamiento relevantes:</w:t>
      </w:r>
    </w:p>
    <w:p>
      <w:pPr>
        <w:pStyle w:val="ListBullet"/>
        <w:spacing w:after="30"/>
      </w:pPr>
      <w:r>
        <w:t>paciencia base;</w:t>
      </w:r>
    </w:p>
    <w:p>
      <w:pPr>
        <w:pStyle w:val="ListBullet"/>
        <w:spacing w:after="30"/>
      </w:pPr>
      <w:r>
        <w:t>multiplicador de propina;</w:t>
      </w:r>
    </w:p>
    <w:p>
      <w:pPr>
        <w:pStyle w:val="ListBullet"/>
        <w:spacing w:after="30"/>
      </w:pPr>
      <w:r>
        <w:t>XP/experiencia otorgada;</w:t>
      </w:r>
    </w:p>
    <w:p>
      <w:pPr>
        <w:pStyle w:val="ListBullet"/>
        <w:spacing w:after="30"/>
      </w:pPr>
      <w:r>
        <w:t>reputación positiva y penalización;</w:t>
      </w:r>
    </w:p>
    <w:p>
      <w:pPr>
        <w:pStyle w:val="ListBullet"/>
        <w:spacing w:after="30"/>
      </w:pPr>
      <w:r>
        <w:t>líneas de diálogo de pedido/espera/agradecimiento;</w:t>
      </w:r>
    </w:p>
    <w:p>
      <w:pPr>
        <w:pStyle w:val="ListBullet"/>
        <w:spacing w:after="30"/>
      </w:pPr>
      <w:r>
        <w:t>requisitos de nivel/reputación si existen;</w:t>
      </w:r>
    </w:p>
    <w:p>
      <w:pPr>
        <w:pStyle w:val="ListBullet"/>
        <w:spacing w:after="30"/>
      </w:pPr>
      <w:r>
        <w:t>probabilidad de aparición por arquetipo.</w:t>
      </w:r>
    </w:p>
    <w:p>
      <w:pPr>
        <w:spacing w:after="80"/>
      </w:pPr>
      <w:r>
        <w:t>Los arquetipos especiales deben ser raros por diseño y no convertir a una persona en “siempre impaciente” o “siempre VIP” salvo que se decida explícitamente como personalidad narrativa. En la arquitectura recomendada, el Friend define identidad; el CustomerSO define el comportamiento de esa visita.</w:t>
      </w:r>
    </w:p>
    <w:p>
      <w:pPr>
        <w:spacing w:after="80"/>
      </w:pPr>
      <w:r>
        <w:t>Satisfacción futura puede derivarse de factores como tiempo de espera, plato correcto, calidad, ambiente y música. Durante Fase 7, mantener la fórmula simple y observable. Cada penalización debe tener causa visible; no bajar reputación por condiciones que el jugador no puede comprender.</w:t>
      </w:r>
    </w:p>
    <w:p>
      <w:pPr>
        <w:spacing w:after="80"/>
      </w:pPr>
      <w:r>
        <w:t>Un cliente que se marcha por impaciencia debe liberar correctamente su reserva y no dejar una mesa en Dirty si nunca comió. Un cliente que terminó de comer sí debe dejar mesa Dirty antes de volver al pool.</w:t>
      </w:r>
    </w:p>
    <w:p>
      <w:pPr>
        <w:pStyle w:val="Heading1"/>
      </w:pPr>
      <w:r>
        <w:t>47. Sistema de ayudantes y metodología de personal</w:t>
      </w:r>
    </w:p>
    <w:p>
      <w:pPr>
        <w:spacing w:after="80"/>
      </w:pPr>
      <w:r>
        <w:t>El primer Helper es una extensión del sistema Worker existente, no un nuevo tipo de IA. La capa de personal se encarga de seleccionar qué CharacterSO viste al Worker y qué uniforme usa.</w:t>
      </w:r>
    </w:p>
    <w:p>
      <w:pPr>
        <w:spacing w:after="80"/>
      </w:pPr>
      <w:r>
        <w:t>Requisitos mínimos:</w:t>
      </w:r>
    </w:p>
    <w:p>
      <w:pPr>
        <w:pStyle w:val="ListBullet"/>
        <w:spacing w:after="30"/>
      </w:pPr>
      <w:r>
        <w:t>Helper distinto del Player.</w:t>
      </w:r>
    </w:p>
    <w:p>
      <w:pPr>
        <w:pStyle w:val="ListBullet"/>
        <w:spacing w:after="30"/>
      </w:pPr>
      <w:r>
        <w:t>Su ID persiste en el save.</w:t>
      </w:r>
    </w:p>
    <w:p>
      <w:pPr>
        <w:pStyle w:val="ListBullet"/>
        <w:spacing w:after="30"/>
      </w:pPr>
      <w:r>
        <w:t xml:space="preserve">Mientras trabaja, usa </w:t>
      </w:r>
      <w:r>
        <w:rPr>
          <w:rFonts w:ascii="Aptos Mono" w:hAnsi="Aptos Mono"/>
          <w:sz w:val="18"/>
        </w:rPr>
        <w:t>ChefBlack</w:t>
      </w:r>
      <w:r>
        <w:t xml:space="preserve"> o </w:t>
      </w:r>
      <w:r>
        <w:rPr>
          <w:rFonts w:ascii="Aptos Mono" w:hAnsi="Aptos Mono"/>
          <w:sz w:val="18"/>
        </w:rPr>
        <w:t>ChefWhite</w:t>
      </w:r>
      <w:r>
        <w:t xml:space="preserve">, nunca </w:t>
      </w:r>
      <w:r>
        <w:rPr>
          <w:rFonts w:ascii="Aptos Mono" w:hAnsi="Aptos Mono"/>
          <w:sz w:val="18"/>
        </w:rPr>
        <w:t>Normal</w:t>
      </w:r>
      <w:r>
        <w:t xml:space="preserve"> salvo una futura escena social.</w:t>
      </w:r>
    </w:p>
    <w:p>
      <w:pPr>
        <w:pStyle w:val="ListBullet"/>
        <w:spacing w:after="30"/>
      </w:pPr>
      <w:r>
        <w:t xml:space="preserve">Al dejar de ser Helper, vuelve a ser elegible como Customer y al aparecer usa </w:t>
      </w:r>
      <w:r>
        <w:rPr>
          <w:rFonts w:ascii="Aptos Mono" w:hAnsi="Aptos Mono"/>
          <w:sz w:val="18"/>
        </w:rPr>
        <w:t>Normal</w:t>
      </w:r>
      <w:r>
        <w:t>.</w:t>
      </w:r>
    </w:p>
    <w:p>
      <w:pPr>
        <w:pStyle w:val="ListBullet"/>
        <w:spacing w:after="30"/>
      </w:pPr>
      <w:r>
        <w:t>WorkerController mantiene sus responsabilidades actuales de delivery y limpieza.</w:t>
      </w:r>
    </w:p>
    <w:p>
      <w:pPr>
        <w:spacing w:after="80"/>
      </w:pPr>
      <w:r>
        <w:t>El menú Personal/Equipo debe ser desacoplado de la IA. Cambiar Helper significa cambiar datos de apariencia y, si hace falta, reinstanciar/reconfigurar el Worker de forma segura.</w:t>
      </w:r>
    </w:p>
    <w:p>
      <w:pPr>
        <w:spacing w:after="80"/>
      </w:pPr>
      <w:r>
        <w:t>Si el jugador elige “Ahora no” durante el evento inicial, guardar el rechazo del popup para evitar repetición constante, pero mantener el acceso al menú de Personal. El juego debe ser jugable sin Helper al menos durante el tramo de onboarding.</w:t>
      </w:r>
    </w:p>
    <w:p>
      <w:pPr>
        <w:spacing w:after="80"/>
      </w:pPr>
      <w:r>
        <w:t>Futuro: múltiples workers pueden existir, pero Fase 7 no debe asumirlo salvo que la arquitectura actual ya lo soporte. Antes de ampliar personal, resolver correctamente reservas de platos, mesas sucias y retorno seguro de platos.</w:t>
      </w:r>
    </w:p>
    <w:p>
      <w:pPr>
        <w:pStyle w:val="Heading1"/>
      </w:pPr>
      <w:r>
        <w:t>48. Pipeline detallado de importación de personajes</w:t>
      </w:r>
    </w:p>
    <w:p>
      <w:pPr>
        <w:spacing w:after="80"/>
      </w:pPr>
      <w:r>
        <w:t>La herramienta de Editor debe operar en fases y producir un reporte antes de crear assets.</w:t>
      </w:r>
    </w:p>
    <w:p>
      <w:pPr>
        <w:spacing w:after="80"/>
      </w:pPr>
      <w:r>
        <w:t xml:space="preserve">Fase 1 — Descubrimiento: recorrer </w:t>
      </w:r>
      <w:r>
        <w:rPr>
          <w:rFonts w:ascii="Aptos Mono" w:hAnsi="Aptos Mono"/>
          <w:sz w:val="18"/>
        </w:rPr>
        <w:t>Art/Characters/Friends/</w:t>
      </w:r>
      <w:r>
        <w:t xml:space="preserve"> por carpeta; identificar preview y movimientos por claves oficiales. No corregir nombres ambiguos de forma destructiva.</w:t>
      </w:r>
    </w:p>
    <w:p>
      <w:pPr>
        <w:spacing w:after="80"/>
      </w:pPr>
      <w:r>
        <w:t xml:space="preserve">Fase 2 — Validación: verificar existencia de </w:t>
      </w:r>
      <w:r>
        <w:rPr>
          <w:rFonts w:ascii="Aptos Mono" w:hAnsi="Aptos Mono"/>
          <w:sz w:val="18"/>
        </w:rPr>
        <w:t>rnormal</w:t>
      </w:r>
      <w:r>
        <w:t>, dimensiones divisibles por 4×16 para movimientos, textura legible para importación y consistencia de IDs.</w:t>
      </w:r>
    </w:p>
    <w:p>
      <w:pPr>
        <w:spacing w:after="80"/>
      </w:pPr>
      <w:r>
        <w:t>Fase 3 — Configuración de TextureImporter: previews normalmente Single; movimientos Multiple, Point, sin mipmaps, compresión adecuada para pixel art y pivot uniforme.</w:t>
      </w:r>
    </w:p>
    <w:p>
      <w:pPr>
        <w:spacing w:after="80"/>
      </w:pPr>
      <w:r>
        <w:t>Fase 4 — Slicing: crear 64 SpriteMetaData o API equivalente respetando orden de filas y un naming determinista. Los pies/baseline deben conservarse.</w:t>
      </w:r>
    </w:p>
    <w:p>
      <w:pPr>
        <w:spacing w:after="80"/>
      </w:pPr>
      <w:r>
        <w:t>Fase 5 — Clips: crear/actualizar AnimationClips sin duplicar. Velocidades iniciales sugeridas: idle/cook 6–8 FPS, walk 8–10 FPS, sujetas a prueba visual.</w:t>
      </w:r>
    </w:p>
    <w:p>
      <w:pPr>
        <w:spacing w:after="80"/>
      </w:pPr>
      <w:r>
        <w:t>Fase 6 — Animator: crear/actualizar controladores de outfit con parámetros compatibles. Si ya existen, conservar GUID y solo corregir referencias.</w:t>
      </w:r>
    </w:p>
    <w:p>
      <w:pPr>
        <w:spacing w:after="80"/>
      </w:pPr>
      <w:r>
        <w:t>Fase 7 — CharacterSO: vincular previews y controladores. Nunca crear tres CharacterSO por persona.</w:t>
      </w:r>
    </w:p>
    <w:p>
      <w:pPr>
        <w:spacing w:after="80"/>
      </w:pPr>
      <w:r>
        <w:t>Fase 8 — Reporte: OK, warnings, assets ambiguos, faltantes y acciones manuales. Ningún warning debe provocar generación de arte inventado.</w:t>
      </w:r>
    </w:p>
    <w:p>
      <w:pPr>
        <w:pStyle w:val="Heading1"/>
      </w:pPr>
      <w:r>
        <w:t>49. Reglas de animación en runtime</w:t>
      </w:r>
    </w:p>
    <w:p>
      <w:pPr>
        <w:spacing w:after="80"/>
      </w:pPr>
      <w:r>
        <w:t>El Animator debe responder a estado de movimiento y contexto de acción, no a nombres de archivos. CharacterAppearanceController resuelve el controller adecuado y los scripts de gameplay actualizan parámetros comunes.</w:t>
      </w:r>
    </w:p>
    <w:p>
      <w:pPr>
        <w:spacing w:after="80"/>
      </w:pPr>
      <w:r>
        <w:t xml:space="preserve">Dirección: mantener </w:t>
      </w:r>
      <w:r>
        <w:rPr>
          <w:rFonts w:ascii="Aptos Mono" w:hAnsi="Aptos Mono"/>
          <w:sz w:val="18"/>
        </w:rPr>
        <w:t>MoveX/MoveY</w:t>
      </w:r>
      <w:r>
        <w:t xml:space="preserve"> y recordar la última dirección no nula para que el Idle mire correctamente al detenerse.</w:t>
      </w:r>
    </w:p>
    <w:p>
      <w:pPr>
        <w:spacing w:after="80"/>
      </w:pPr>
      <w:r>
        <w:t xml:space="preserve">Movimiento: </w:t>
      </w:r>
      <w:r>
        <w:rPr>
          <w:rFonts w:ascii="Aptos Mono" w:hAnsi="Aptos Mono"/>
          <w:sz w:val="18"/>
        </w:rPr>
        <w:t>Speed &gt; 0</w:t>
      </w:r>
      <w:r>
        <w:t xml:space="preserve"> activa Walk en la dirección apropiada; </w:t>
      </w:r>
      <w:r>
        <w:rPr>
          <w:rFonts w:ascii="Aptos Mono" w:hAnsi="Aptos Mono"/>
          <w:sz w:val="18"/>
        </w:rPr>
        <w:t>Speed == 0</w:t>
      </w:r>
      <w:r>
        <w:t xml:space="preserve"> usa Idle.</w:t>
      </w:r>
    </w:p>
    <w:p>
      <w:pPr>
        <w:spacing w:after="80"/>
      </w:pPr>
      <w:r>
        <w:t>Cocina: el estado de cocina puede bloquear temporalmente locomoción o superponerse según la interacción. Las filas Cook Down/Up/Left/Right deben seleccionarse en función de la orientación hacia la estación.</w:t>
      </w:r>
    </w:p>
    <w:p>
      <w:pPr>
        <w:spacing w:after="80"/>
      </w:pPr>
      <w:r>
        <w:t xml:space="preserve">Carry/Serve: mientras el Worker lleva un plato, </w:t>
      </w:r>
      <w:r>
        <w:rPr>
          <w:rFonts w:ascii="Aptos Mono" w:hAnsi="Aptos Mono"/>
          <w:sz w:val="18"/>
        </w:rPr>
        <w:t>IsCarrying</w:t>
      </w:r>
      <w:r>
        <w:t xml:space="preserve"> puede mantener una animación de carga; el trigger Serve debe corresponder al momento de entrega y no repetir si la rutina se reintenta.</w:t>
      </w:r>
    </w:p>
    <w:p>
      <w:pPr>
        <w:spacing w:after="80"/>
      </w:pPr>
      <w:r>
        <w:t>Celebrate: acción de feedback tras hitos concretos; no debe quedar en loop permanente.</w:t>
      </w:r>
    </w:p>
    <w:p>
      <w:pPr>
        <w:spacing w:after="80"/>
      </w:pPr>
      <w:r>
        <w:t>Si un controller/clip falta, fallar de forma visible pero segura: registrar warning y usar un frame normal de idle. Nunca sustituir el personaje por un sprite procedural sin informar.</w:t>
      </w:r>
    </w:p>
    <w:p>
      <w:pPr>
        <w:pStyle w:val="Heading1"/>
      </w:pPr>
      <w:r>
        <w:t>50. Sistema narrativo y datos de diálogo</w:t>
      </w:r>
    </w:p>
    <w:p>
      <w:pPr>
        <w:spacing w:after="80"/>
      </w:pPr>
      <w:r>
        <w:t>La narrativa inicial debe ser data-driven pero ligera. No se necesita un motor de novela visual completo.</w:t>
      </w:r>
    </w:p>
    <w:p>
      <w:pPr>
        <w:spacing w:after="80"/>
      </w:pPr>
      <w:r>
        <w:t xml:space="preserve">Un </w:t>
      </w:r>
      <w:r>
        <w:rPr>
          <w:rFonts w:ascii="Aptos Mono" w:hAnsi="Aptos Mono"/>
          <w:sz w:val="18"/>
        </w:rPr>
        <w:t>StorySequenceSO</w:t>
      </w:r>
      <w:r>
        <w:t xml:space="preserve"> o estructura equivalente puede contener una secuencia de entradas con: </w:t>
      </w:r>
      <w:r>
        <w:rPr>
          <w:rFonts w:ascii="Aptos Mono" w:hAnsi="Aptos Mono"/>
          <w:sz w:val="18"/>
        </w:rPr>
        <w:t>sequenceID</w:t>
      </w:r>
      <w:r>
        <w:t xml:space="preserve">, speaker, texto, portrait opcional, condición y acción al finalizar. Las variables como </w:t>
      </w:r>
      <w:r>
        <w:rPr>
          <w:rFonts w:ascii="Aptos Mono" w:hAnsi="Aptos Mono"/>
          <w:sz w:val="18"/>
        </w:rPr>
        <w:t>{playerName}</w:t>
      </w:r>
      <w:r>
        <w:t xml:space="preserve"> deben resolverse en runtime de forma controlada.</w:t>
      </w:r>
    </w:p>
    <w:p>
      <w:pPr>
        <w:spacing w:after="80"/>
      </w:pPr>
      <w:r>
        <w:t xml:space="preserve">Estados de prólogo sugeridos: </w:t>
      </w:r>
      <w:r>
        <w:rPr>
          <w:rFonts w:ascii="Aptos Mono" w:hAnsi="Aptos Mono"/>
          <w:sz w:val="18"/>
        </w:rPr>
        <w:t>AskName</w:t>
      </w:r>
      <w:r>
        <w:t xml:space="preserve">, </w:t>
      </w:r>
      <w:r>
        <w:rPr>
          <w:rFonts w:ascii="Aptos Mono" w:hAnsi="Aptos Mono"/>
          <w:sz w:val="18"/>
        </w:rPr>
        <w:t>ChooseCharacter</w:t>
      </w:r>
      <w:r>
        <w:t xml:space="preserve">, </w:t>
      </w:r>
      <w:r>
        <w:rPr>
          <w:rFonts w:ascii="Aptos Mono" w:hAnsi="Aptos Mono"/>
          <w:sz w:val="18"/>
        </w:rPr>
        <w:t>ConfirmCharacter</w:t>
      </w:r>
      <w:r>
        <w:t xml:space="preserve">, </w:t>
      </w:r>
      <w:r>
        <w:rPr>
          <w:rFonts w:ascii="Aptos Mono" w:hAnsi="Aptos Mono"/>
          <w:sz w:val="18"/>
        </w:rPr>
        <w:t>ChooseUniform</w:t>
      </w:r>
      <w:r>
        <w:t xml:space="preserve">, </w:t>
      </w:r>
      <w:r>
        <w:rPr>
          <w:rFonts w:ascii="Aptos Mono" w:hAnsi="Aptos Mono"/>
          <w:sz w:val="18"/>
        </w:rPr>
        <w:t>IntroStory</w:t>
      </w:r>
      <w:r>
        <w:t xml:space="preserve">, </w:t>
      </w:r>
      <w:r>
        <w:rPr>
          <w:rFonts w:ascii="Aptos Mono" w:hAnsi="Aptos Mono"/>
          <w:sz w:val="18"/>
        </w:rPr>
        <w:t>EnterRestaurant</w:t>
      </w:r>
      <w:r>
        <w:t xml:space="preserve">, </w:t>
      </w:r>
      <w:r>
        <w:rPr>
          <w:rFonts w:ascii="Aptos Mono" w:hAnsi="Aptos Mono"/>
          <w:sz w:val="18"/>
        </w:rPr>
        <w:t>Completed</w:t>
      </w:r>
      <w:r>
        <w:t>. Guardar el paso permite reanudar.</w:t>
      </w:r>
    </w:p>
    <w:p>
      <w:pPr>
        <w:spacing w:after="80"/>
      </w:pPr>
      <w:r>
        <w:t>Los diálogos deben ser cortos y vinculados a una acción real. No bloquear al jugador con largas secuencias después del onboarding. La historia puede reaparecer en hitos, comerciantes, expansiones y misiones.</w:t>
      </w:r>
    </w:p>
    <w:p>
      <w:pPr>
        <w:spacing w:after="80"/>
      </w:pPr>
      <w:r>
        <w:t>El Narrador no necesita identidad física por ahora. Puede ser una voz/presencia visual simple. Si en el futuro se convierte en personaje, hacerlo mediante un Character/NPC data asset y no reescribir el sistema de diálogo.</w:t>
      </w:r>
    </w:p>
    <w:p>
      <w:pPr>
        <w:spacing w:after="80"/>
      </w:pPr>
      <w:r>
        <w:t>Los textos deben permitir localización futura: evitar concatenar frases difíciles de traducir y centralizar cadenas narrativas cuando el proyecto madure.</w:t>
      </w:r>
    </w:p>
    <w:p>
      <w:pPr>
        <w:pStyle w:val="Heading1"/>
      </w:pPr>
      <w:r>
        <w:t>51. Metodología de tutoriales y ayudas contextuales</w:t>
      </w:r>
    </w:p>
    <w:p>
      <w:pPr>
        <w:spacing w:after="80"/>
      </w:pPr>
      <w:r>
        <w:t>Cada tutorial debe cumplir cuatro condiciones: enseñar una sola idea principal, usar el sistema real, poder completarse de forma inequívoca y persistir su finalización.</w:t>
      </w:r>
    </w:p>
    <w:p>
      <w:pPr>
        <w:spacing w:after="80"/>
      </w:pPr>
      <w:r>
        <w:t>Tipos de tutorial recomendados:</w:t>
      </w:r>
    </w:p>
    <w:p>
      <w:pPr>
        <w:pStyle w:val="ListBullet"/>
        <w:spacing w:after="30"/>
      </w:pPr>
      <w:r>
        <w:t>Modal breve para decisiones críticas (personaje permanente, nueva partida).</w:t>
      </w:r>
    </w:p>
    <w:p>
      <w:pPr>
        <w:pStyle w:val="ListBullet"/>
        <w:spacing w:after="30"/>
      </w:pPr>
      <w:r>
        <w:t>Tooltip contextual para botones nuevos (Abrir, Construir, Personal).</w:t>
      </w:r>
    </w:p>
    <w:p>
      <w:pPr>
        <w:pStyle w:val="ListBullet"/>
        <w:spacing w:after="30"/>
      </w:pPr>
      <w:r>
        <w:t>Highlight de mundo para estación/mesa/mostrador.</w:t>
      </w:r>
    </w:p>
    <w:p>
      <w:pPr>
        <w:pStyle w:val="ListBullet"/>
        <w:spacing w:after="30"/>
      </w:pPr>
      <w:r>
        <w:t>Checklist corto para el primer servicio.</w:t>
      </w:r>
    </w:p>
    <w:p>
      <w:pPr>
        <w:spacing w:after="80"/>
      </w:pPr>
      <w:r>
        <w:t>Evitar tutoriales que bloqueen toda la pantalla durante gameplay activo. Permitir cerrar/omitir ayudas repetibles cuando sea seguro.</w:t>
      </w:r>
    </w:p>
    <w:p>
      <w:pPr>
        <w:spacing w:after="80"/>
      </w:pPr>
      <w:r>
        <w:t xml:space="preserve">Los flags de tutorial no deben mezclarse con flags narrativos si representan cosas distintas. </w:t>
      </w:r>
      <w:r>
        <w:rPr>
          <w:rFonts w:ascii="Aptos Mono" w:hAnsi="Aptos Mono"/>
          <w:sz w:val="18"/>
        </w:rPr>
        <w:t>prologueCompleted</w:t>
      </w:r>
      <w:r>
        <w:t xml:space="preserve"> indica historia inicial; un sistema de tutorial puede tener pasos propios.</w:t>
      </w:r>
    </w:p>
    <w:p>
      <w:pPr>
        <w:spacing w:after="80"/>
      </w:pPr>
      <w:r>
        <w:t>QA: probar interrupciones. Si el usuario cierra en medio de un tutorial, al volver debe reanudar o reconstruir un estado válido. Nunca asumir que un objeto temporal de escena sigue existiendo después de cargar.</w:t>
      </w:r>
    </w:p>
    <w:p>
      <w:pPr>
        <w:pStyle w:val="Heading1"/>
      </w:pPr>
      <w:r>
        <w:t>52. Desbloqueo de recetas y metodología de descubrimiento</w:t>
      </w:r>
    </w:p>
    <w:p>
      <w:pPr>
        <w:spacing w:after="80"/>
      </w:pPr>
      <w:r>
        <w:t>Las recetas deben sentirse descubiertas y conectadas con ingredientes/estaciones, no solo como una lista creciente por nivel.</w:t>
      </w:r>
    </w:p>
    <w:p>
      <w:pPr>
        <w:spacing w:after="80"/>
      </w:pPr>
      <w:r>
        <w:t>Fuentes de desbloqueo posibles:</w:t>
      </w:r>
    </w:p>
    <w:p>
      <w:pPr>
        <w:pStyle w:val="ListBullet"/>
        <w:spacing w:after="30"/>
      </w:pPr>
      <w:r>
        <w:t>nivel del restaurante;</w:t>
      </w:r>
    </w:p>
    <w:p>
      <w:pPr>
        <w:pStyle w:val="ListBullet"/>
        <w:spacing w:after="30"/>
      </w:pPr>
      <w:r>
        <w:t>misión narrativa;</w:t>
      </w:r>
    </w:p>
    <w:p>
      <w:pPr>
        <w:pStyle w:val="ListBullet"/>
        <w:spacing w:after="30"/>
      </w:pPr>
      <w:r>
        <w:t>interacción con comerciante;</w:t>
      </w:r>
    </w:p>
    <w:p>
      <w:pPr>
        <w:pStyle w:val="ListBullet"/>
        <w:spacing w:after="30"/>
      </w:pPr>
      <w:r>
        <w:t>obtención de ingrediente clave;</w:t>
      </w:r>
    </w:p>
    <w:p>
      <w:pPr>
        <w:pStyle w:val="ListBullet"/>
        <w:spacing w:after="30"/>
      </w:pPr>
      <w:r>
        <w:t>crafting de un insumo nuevo;</w:t>
      </w:r>
    </w:p>
    <w:p>
      <w:pPr>
        <w:pStyle w:val="ListBullet"/>
        <w:spacing w:after="30"/>
      </w:pPr>
      <w:r>
        <w:t>futura compra a comerciante de recetas;</w:t>
      </w:r>
    </w:p>
    <w:p>
      <w:pPr>
        <w:pStyle w:val="ListBullet"/>
        <w:spacing w:after="30"/>
      </w:pPr>
      <w:r>
        <w:t>futuro intercambio social.</w:t>
      </w:r>
    </w:p>
    <w:p>
      <w:pPr>
        <w:spacing w:after="80"/>
      </w:pPr>
      <w:r>
        <w:t>No activar todas simultáneamente para una misma receta. Cada RecipeSO debería indicar de forma clara su condición principal o ser administrada por RecipeManager según los datos existentes.</w:t>
      </w:r>
    </w:p>
    <w:p>
      <w:pPr>
        <w:spacing w:after="80"/>
      </w:pPr>
      <w:r>
        <w:t>Una receta desbloqueada debe persistir por ID. Nunca basar guardado en índices de listas porque el orden de assets puede cambiar.</w:t>
      </w:r>
    </w:p>
    <w:p>
      <w:pPr>
        <w:spacing w:after="80"/>
      </w:pPr>
      <w:r>
        <w:t>El comerciante de recetas es contenido futuro: puede vender recetas exclusivas o rotativas, pero no debe implementarse antes de estabilizar el flujo base. Cuando llegue, utilizará la misma fuente de verdad de RecipeSO y no un segundo sistema de recetas paralelo.</w:t>
      </w:r>
    </w:p>
    <w:p>
      <w:pPr>
        <w:pStyle w:val="Heading1"/>
      </w:pPr>
      <w:r>
        <w:t>53. Tiendas, abastecimiento e ingredientes</w:t>
      </w:r>
    </w:p>
    <w:p>
      <w:pPr>
        <w:spacing w:after="80"/>
      </w:pPr>
      <w:r>
        <w:t>Los siete comerciantes oficiales estructuran el abastecimiento de la villa. Su valor de diseño es dar identidad a categorías de recursos y crear rutas de progreso fuera del restaurante.</w:t>
      </w:r>
    </w:p>
    <w:p>
      <w:pPr>
        <w:spacing w:after="80"/>
      </w:pPr>
      <w:r>
        <w:t>El stock utiliza VendorSO/VendorController con persistencia y restock UTC. Comprar debe descontar monedas, reducir stock y agregar correctamente al InventoryManager. El precio no debe almacenarse en múltiples lugares contradictorios.</w:t>
      </w:r>
    </w:p>
    <w:p>
      <w:pPr>
        <w:spacing w:after="80"/>
      </w:pPr>
      <w:r>
        <w:t>Las tiendas pueden tener requisitos de nivel. Tanto tocar el edificio como tocar el NPC debe consultar la misma fuente de gating. Un comercio bloqueado muestra feedback visible y no abre la UI.</w:t>
      </w:r>
    </w:p>
    <w:p>
      <w:pPr>
        <w:spacing w:after="80"/>
      </w:pPr>
      <w:r>
        <w:t>Metodología de balance: los ingredientes básicos deben ser accesibles por más de una vía razonable (compra o cultivo cuando corresponda), mientras ingredientes especiales pueden depender de comerciante, misión o nivel. Evitar que una receta esencial quede bloqueada por un timer largo sin alternativa durante el tutorial.</w:t>
      </w:r>
    </w:p>
    <w:p>
      <w:pPr>
        <w:spacing w:after="80"/>
      </w:pPr>
      <w:r>
        <w:t xml:space="preserve">El restock offline debe usar tiempo UTC y cargar de forma determinista. No utilizar </w:t>
      </w:r>
      <w:r>
        <w:rPr>
          <w:rFonts w:ascii="Aptos Mono" w:hAnsi="Aptos Mono"/>
          <w:sz w:val="18"/>
        </w:rPr>
        <w:t>Time.time</w:t>
      </w:r>
      <w:r>
        <w:t xml:space="preserve"> para persistencia entre sesiones.</w:t>
      </w:r>
    </w:p>
    <w:p>
      <w:pPr>
        <w:pStyle w:val="Heading1"/>
      </w:pPr>
      <w:r>
        <w:t>54. Grafo de crafting y dependencias</w:t>
      </w:r>
    </w:p>
    <w:p>
      <w:pPr>
        <w:spacing w:after="80"/>
      </w:pPr>
      <w:r>
        <w:t>Crafting debe modelarse como un grafo de transformación de recursos. Ejemplo: trigo → harina → masa → plato. La profundidad debe aumentar gradualmente.</w:t>
      </w:r>
    </w:p>
    <w:p>
      <w:pPr>
        <w:spacing w:after="80"/>
      </w:pPr>
      <w:r>
        <w:t>Reglas:</w:t>
      </w:r>
    </w:p>
    <w:p>
      <w:pPr>
        <w:pStyle w:val="ListBullet"/>
        <w:spacing w:after="30"/>
      </w:pPr>
      <w:r>
        <w:t>CraftingRecipeSO representa insumos intermedios, no pedidos de cliente.</w:t>
      </w:r>
    </w:p>
    <w:p>
      <w:pPr>
        <w:pStyle w:val="ListBullet"/>
        <w:spacing w:after="30"/>
      </w:pPr>
      <w:r>
        <w:t>Cada craft tiene ID estable, requerimientos, resultado, cantidad, estación y tiempo.</w:t>
      </w:r>
    </w:p>
    <w:p>
      <w:pPr>
        <w:pStyle w:val="ListBullet"/>
        <w:spacing w:after="30"/>
      </w:pPr>
      <w:r>
        <w:t>El resultado entra al inventario o queda ReadyToCollect según la arquitectura vigente.</w:t>
      </w:r>
    </w:p>
    <w:p>
      <w:pPr>
        <w:pStyle w:val="ListBullet"/>
        <w:spacing w:after="30"/>
      </w:pPr>
      <w:r>
        <w:t>Timestamps absolutos UTC permiten completar offline.</w:t>
      </w:r>
    </w:p>
    <w:p>
      <w:pPr>
        <w:pStyle w:val="ListBullet"/>
        <w:spacing w:after="30"/>
      </w:pPr>
      <w:r>
        <w:t>La UI debe mostrar claramente qué falta para iniciar un proceso.</w:t>
      </w:r>
    </w:p>
    <w:p>
      <w:pPr>
        <w:spacing w:after="80"/>
      </w:pPr>
      <w:r>
        <w:t>Evitar cadenas demasiado profundas al comienzo. Una receta inicial puede requerir 0–1 pasos de crafting; recetas avanzadas pueden requerir 2–3.</w:t>
      </w:r>
    </w:p>
    <w:p>
      <w:pPr>
        <w:spacing w:after="80"/>
      </w:pPr>
      <w:r>
        <w:t>El Data Validator debe detectar craftID duplicado, resultado nulo, lista de insumos inválida, cantidades &lt;= 0 y referencias de estación inconsistentes.</w:t>
      </w:r>
    </w:p>
    <w:p>
      <w:pPr>
        <w:spacing w:after="80"/>
      </w:pPr>
      <w:r>
        <w:t>El grafo puede usarse más adelante para mostrar “descubrimientos” o recomendaciones, pero no se necesita un algoritmo complejo de planificación en Fase 7.</w:t>
      </w:r>
    </w:p>
    <w:p>
      <w:pPr>
        <w:pStyle w:val="Heading1"/>
      </w:pPr>
      <w:r>
        <w:t>55. Expansión, construcción y progresión espacial</w:t>
      </w:r>
    </w:p>
    <w:p>
      <w:pPr>
        <w:spacing w:after="80"/>
      </w:pPr>
      <w:r>
        <w:t>La expansión espacial debe representar crecimiento del negocio. El restaurante inicial es deliberadamente limitado; nuevas zonas ofrecen espacio o funciones, no solo decoración.</w:t>
      </w:r>
    </w:p>
    <w:p>
      <w:pPr>
        <w:spacing w:after="80"/>
      </w:pPr>
      <w:r>
        <w:t>Zonas actuales/conceptuales: Kitchen, Dining, Exterior, Farming, Market, Crafting y Terrace. Cada FurnitureSO declara dónde puede colocarse. GridManager conoce desbloqueo y ocupación.</w:t>
      </w:r>
    </w:p>
    <w:p>
      <w:pPr>
        <w:spacing w:after="80"/>
      </w:pPr>
      <w:r>
        <w:t>Al desbloquear una expansión, el sistema debe actualizar celdas de forma persistente y permitir construcción compatible. Las zonas públicas como el boulevard comercial no deberían quedar accidentalmente bloqueadas por expansiones privadas.</w:t>
      </w:r>
    </w:p>
    <w:p>
      <w:pPr>
        <w:spacing w:after="80"/>
      </w:pPr>
      <w:r>
        <w:t>Antes de confirmar un mueble, validar footprint, celdas desbloqueadas, walkability y rutas críticas. La restauración de valores temporales de pathfinding debe ocurrir incluso si una validación falla.</w:t>
      </w:r>
    </w:p>
    <w:p>
      <w:pPr>
        <w:spacing w:after="80"/>
      </w:pPr>
      <w:r>
        <w:t>Pisos y muros editables son un objetivo de diseño. Metodología recomendada: integrarlos como categorías del mismo sistema de construcción o una extensión coordinada del grid, no como un editor independiente que ignore pathfinding/zonas/save.</w:t>
      </w:r>
    </w:p>
    <w:p>
      <w:pPr>
        <w:pStyle w:val="Heading1"/>
      </w:pPr>
      <w:r>
        <w:t>56. Reputación, satisfacción y feedback</w:t>
      </w:r>
    </w:p>
    <w:p>
      <w:pPr>
        <w:spacing w:after="80"/>
      </w:pPr>
      <w:r>
        <w:t>Reputation es el equivalente funcional del prestigio del restaurante. Debe reflejar la percepción acumulada del servicio y servir como puerta a clientes/oportunidades más interesantes.</w:t>
      </w:r>
    </w:p>
    <w:p>
      <w:pPr>
        <w:spacing w:after="80"/>
      </w:pPr>
      <w:r>
        <w:t>Fuentes positivas: servir plato correcto, tiempo de espera razonable, arquetipos especiales satisfechos, misiones, posibles bonos de ambiente futuros.</w:t>
      </w:r>
    </w:p>
    <w:p>
      <w:pPr>
        <w:spacing w:after="80"/>
      </w:pPr>
      <w:r>
        <w:t>Fuentes negativas: cliente que se marcha por paciencia agotada, fallos de servicio definidos y eventualmente ambiente incompatible. No penalizar por bugs, rutas imposibles o sistemas que el jugador no puede controlar.</w:t>
      </w:r>
    </w:p>
    <w:p>
      <w:pPr>
        <w:spacing w:after="80"/>
      </w:pPr>
      <w:r>
        <w:t>Cada cambio relevante debe tener feedback visual o textual. El jugador debe entender por qué ganó o perdió reputación.</w:t>
      </w:r>
    </w:p>
    <w:p>
      <w:pPr>
        <w:spacing w:after="80"/>
      </w:pPr>
      <w:r>
        <w:t>No usar Reputation como moneda de gasto salvo decisión de diseño futura; su rol principal es progresión/atracción. Mantener separadas monedas, XP y reputación.</w:t>
      </w:r>
    </w:p>
    <w:p>
      <w:pPr>
        <w:spacing w:after="80"/>
      </w:pPr>
      <w:r>
        <w:t>Cuando se añada personalidad/música, la satisfacción de esa visita puede modificar propina/reputación, pero el núcleo debe seguir funcionando sin esos sistemas.</w:t>
      </w:r>
    </w:p>
    <w:p>
      <w:pPr>
        <w:pStyle w:val="Heading1"/>
      </w:pPr>
      <w:r>
        <w:t>57. Ritmo de sesión y timers</w:t>
      </w:r>
    </w:p>
    <w:p>
      <w:pPr>
        <w:spacing w:after="80"/>
      </w:pPr>
      <w:r>
        <w:t>Villa del Chef debe evitar el patrón de timers que fuerzan al jugador a esperar sin decisiones. Los tiempos largos pertenecen sobre todo a farming/crafting offline; cocina y servicio requieren interacción activa y respuesta rápida.</w:t>
      </w:r>
    </w:p>
    <w:p>
      <w:pPr>
        <w:spacing w:after="80"/>
      </w:pPr>
      <w:r>
        <w:t>Principios de temporización:</w:t>
      </w:r>
    </w:p>
    <w:p>
      <w:pPr>
        <w:pStyle w:val="ListBullet"/>
        <w:spacing w:after="30"/>
      </w:pPr>
      <w:r>
        <w:t>Acciones de tutorial: cortas.</w:t>
      </w:r>
    </w:p>
    <w:p>
      <w:pPr>
        <w:pStyle w:val="ListBullet"/>
        <w:spacing w:after="30"/>
      </w:pPr>
      <w:r>
        <w:t>Cocina básica: segundos suficientes para percibir progreso, no minutos frustrantes.</w:t>
      </w:r>
    </w:p>
    <w:p>
      <w:pPr>
        <w:pStyle w:val="ListBullet"/>
        <w:spacing w:after="30"/>
      </w:pPr>
      <w:r>
        <w:t>Crafting intermedio: puede durar más y continuar offline.</w:t>
      </w:r>
    </w:p>
    <w:p>
      <w:pPr>
        <w:pStyle w:val="ListBullet"/>
        <w:spacing w:after="30"/>
      </w:pPr>
      <w:r>
        <w:t>Cultivos: duración escalable por nivel/valor.</w:t>
      </w:r>
    </w:p>
    <w:p>
      <w:pPr>
        <w:pStyle w:val="ListBullet"/>
        <w:spacing w:after="30"/>
      </w:pPr>
      <w:r>
        <w:t>Restock de vendors: suficiente para dar valor al stock sin bloquear el juego.</w:t>
      </w:r>
    </w:p>
    <w:p>
      <w:pPr>
        <w:pStyle w:val="ListBullet"/>
        <w:spacing w:after="30"/>
      </w:pPr>
      <w:r>
        <w:t>Spawn de clientes: adaptado a capacidad y reputación, con límites para evitar sobrecarga.</w:t>
      </w:r>
    </w:p>
    <w:p>
      <w:pPr>
        <w:spacing w:after="80"/>
      </w:pPr>
      <w:r>
        <w:t>El botón Cerrar restaurante funciona como válvula de presión. El jugador decide cuándo dejar de aceptar demanda en vez de depender de una pausa externa.</w:t>
      </w:r>
    </w:p>
    <w:p>
      <w:pPr>
        <w:spacing w:after="80"/>
      </w:pPr>
      <w:r>
        <w:t>Cualquier aceleración futura debe respetar balance y no convertir el juego en pago/espera obligatorio si se implementan sistemas comerciales más adelante.</w:t>
      </w:r>
    </w:p>
    <w:p>
      <w:pPr>
        <w:pStyle w:val="Heading1"/>
      </w:pPr>
      <w:r>
        <w:t>58. Accesibilidad y usabilidad</w:t>
      </w:r>
    </w:p>
    <w:p>
      <w:pPr>
        <w:spacing w:after="80"/>
      </w:pPr>
      <w:r>
        <w:t>Aunque la estética sea pixel art, la UI no debe sacrificar legibilidad. Texto, botones y estados deben escalar independientemente del tamaño de los sprites del mundo.</w:t>
      </w:r>
    </w:p>
    <w:p>
      <w:pPr>
        <w:spacing w:after="80"/>
      </w:pPr>
      <w:r>
        <w:t>Recomendaciones:</w:t>
      </w:r>
    </w:p>
    <w:p>
      <w:pPr>
        <w:pStyle w:val="ListBullet"/>
        <w:spacing w:after="30"/>
      </w:pPr>
      <w:r>
        <w:t>No depender únicamente de color para estados válidos/invalidos; combinar icono, texto o forma.</w:t>
      </w:r>
    </w:p>
    <w:p>
      <w:pPr>
        <w:pStyle w:val="ListBullet"/>
        <w:spacing w:after="30"/>
      </w:pPr>
      <w:r>
        <w:t>Áreas táctiles mayores que el arte visible cuando sea necesario.</w:t>
      </w:r>
    </w:p>
    <w:p>
      <w:pPr>
        <w:pStyle w:val="ListBullet"/>
        <w:spacing w:after="30"/>
      </w:pPr>
      <w:r>
        <w:t>Safe Area para notch/cámaras.</w:t>
      </w:r>
    </w:p>
    <w:p>
      <w:pPr>
        <w:pStyle w:val="ListBullet"/>
        <w:spacing w:after="30"/>
      </w:pPr>
      <w:r>
        <w:t>Opción de volumen de música/SFX cuando la UI esté conectada.</w:t>
      </w:r>
    </w:p>
    <w:p>
      <w:pPr>
        <w:pStyle w:val="ListBullet"/>
        <w:spacing w:after="30"/>
      </w:pPr>
      <w:r>
        <w:t>Feedback háptico opcional en móvil para confirmaciones importantes, si se implementa.</w:t>
      </w:r>
    </w:p>
    <w:p>
      <w:pPr>
        <w:pStyle w:val="ListBullet"/>
        <w:spacing w:after="30"/>
      </w:pPr>
      <w:r>
        <w:t>Evitar parpadeos intensos y animaciones que dificulten lectura.</w:t>
      </w:r>
    </w:p>
    <w:p>
      <w:pPr>
        <w:pStyle w:val="ListBullet"/>
        <w:spacing w:after="30"/>
      </w:pPr>
      <w:r>
        <w:t>Permitir cerrar diálogos y menús con controles claros.</w:t>
      </w:r>
    </w:p>
    <w:p>
      <w:pPr>
        <w:spacing w:after="80"/>
      </w:pPr>
      <w:r>
        <w:t>Los personajes no deben clasificarse o asignarse a voces por apariencia. Audio de selección debe provenir de metadata explícita o SFX neutral.</w:t>
      </w:r>
    </w:p>
    <w:p>
      <w:pPr>
        <w:spacing w:after="80"/>
      </w:pPr>
      <w:r>
        <w:t>La localización futura debe contemplarse en anchos de botones y textos; evitar layouts que solo funcionen con frases cortas en español.</w:t>
      </w:r>
    </w:p>
    <w:p>
      <w:pPr>
        <w:pStyle w:val="Heading1"/>
      </w:pPr>
      <w:r>
        <w:t>59. Presupuesto de rendimiento móvil</w:t>
      </w:r>
    </w:p>
    <w:p>
      <w:pPr>
        <w:spacing w:after="80"/>
      </w:pPr>
      <w:r>
        <w:t>Objetivo: experiencia estable en móviles de gama media, priorizando 60 FPS cuando el dispositivo lo permita y 30 FPS como opción/objetivo de respaldo.</w:t>
      </w:r>
    </w:p>
    <w:p>
      <w:pPr>
        <w:spacing w:after="80"/>
      </w:pPr>
      <w:r>
        <w:t>Prácticas vigentes/recomendadas:</w:t>
      </w:r>
    </w:p>
    <w:p>
      <w:pPr>
        <w:pStyle w:val="ListBullet"/>
        <w:spacing w:after="30"/>
      </w:pPr>
      <w:r>
        <w:t>Object pooling para clientes y textos flotantes.</w:t>
      </w:r>
    </w:p>
    <w:p>
      <w:pPr>
        <w:pStyle w:val="ListBullet"/>
        <w:spacing w:after="30"/>
      </w:pPr>
      <w:r>
        <w:t>Sprite Atlases para arte compatible, pero no reimportar destructivamente spritesheets Friends.</w:t>
      </w:r>
    </w:p>
    <w:p>
      <w:pPr>
        <w:pStyle w:val="ListBullet"/>
        <w:spacing w:after="30"/>
      </w:pPr>
      <w:r>
        <w:t>Ticks centralizados para farming/crafting en vez de Update por entidad.</w:t>
      </w:r>
    </w:p>
    <w:p>
      <w:pPr>
        <w:pStyle w:val="ListBullet"/>
        <w:spacing w:after="30"/>
      </w:pPr>
      <w:r>
        <w:t xml:space="preserve">Evitar </w:t>
      </w:r>
      <w:r>
        <w:rPr>
          <w:rFonts w:ascii="Aptos Mono" w:hAnsi="Aptos Mono"/>
          <w:sz w:val="18"/>
        </w:rPr>
        <w:t>Find*</w:t>
      </w:r>
      <w:r>
        <w:t xml:space="preserve"> repetido cada frame; cachear referencias o usar managers.</w:t>
      </w:r>
    </w:p>
    <w:p>
      <w:pPr>
        <w:pStyle w:val="ListBullet"/>
        <w:spacing w:after="30"/>
      </w:pPr>
      <w:r>
        <w:t>Evitar creación de texturas/sprites fallback si el asset real existe.</w:t>
      </w:r>
    </w:p>
    <w:p>
      <w:pPr>
        <w:pStyle w:val="ListBullet"/>
        <w:spacing w:after="30"/>
      </w:pPr>
      <w:r>
        <w:t>Reducir allocations en loops de spawn/AI.</w:t>
      </w:r>
    </w:p>
    <w:p>
      <w:pPr>
        <w:pStyle w:val="ListBullet"/>
        <w:spacing w:after="30"/>
      </w:pPr>
      <w:r>
        <w:t>Mantener UI modal inactiva cuando no se usa.</w:t>
      </w:r>
    </w:p>
    <w:p>
      <w:pPr>
        <w:spacing w:after="80"/>
      </w:pPr>
      <w:r>
        <w:t>Antes de optimizar, perfilar. No sacrificar mantenibilidad por micro-optimizaciones especulativas.</w:t>
      </w:r>
    </w:p>
    <w:p>
      <w:pPr>
        <w:spacing w:after="80"/>
      </w:pPr>
      <w:r>
        <w:t>Pruebas recomendadas: profiler en escena con máximo razonable de clientes/workers, build Android Development, medición de memoria, GC allocations y respuesta de input. Los resultados deben registrarse por dispositivo cuando sea posible.</w:t>
      </w:r>
    </w:p>
    <w:p>
      <w:pPr>
        <w:pStyle w:val="Heading1"/>
      </w:pPr>
      <w:r>
        <w:t>60. Save schema, versionado y migraciones</w:t>
      </w:r>
    </w:p>
    <w:p>
      <w:pPr>
        <w:spacing w:after="80"/>
      </w:pPr>
      <w:r>
        <w:t>El save es contrato de compatibilidad. Cada cambio de estructura persistente debe evaluarse para incrementar versión y migrar.</w:t>
      </w:r>
    </w:p>
    <w:p>
      <w:pPr>
        <w:spacing w:after="80"/>
      </w:pPr>
      <w:r>
        <w:t>Metodología:</w:t>
      </w:r>
    </w:p>
    <w:p>
      <w:pPr>
        <w:spacing w:after="30"/>
        <w:ind w:left="360" w:hanging="259"/>
      </w:pPr>
      <w:r>
        <w:t>1. Cargar JSON principal.</w:t>
      </w:r>
    </w:p>
    <w:p>
      <w:pPr>
        <w:spacing w:after="30"/>
        <w:ind w:left="360" w:hanging="259"/>
      </w:pPr>
      <w:r>
        <w:t>2. Validar parseo y versión.</w:t>
      </w:r>
    </w:p>
    <w:p>
      <w:pPr>
        <w:spacing w:after="30"/>
        <w:ind w:left="360" w:hanging="259"/>
      </w:pPr>
      <w:r>
        <w:t>3. Si falla, intentar backup sin destruirlo.</w:t>
      </w:r>
    </w:p>
    <w:p>
      <w:pPr>
        <w:spacing w:after="30"/>
        <w:ind w:left="360" w:hanging="259"/>
      </w:pPr>
      <w:r>
        <w:t xml:space="preserve">4. Ejecutar </w:t>
      </w:r>
      <w:r>
        <w:rPr>
          <w:rFonts w:ascii="Aptos Mono" w:hAnsi="Aptos Mono"/>
          <w:sz w:val="18"/>
        </w:rPr>
        <w:t>MigrateSaveIfNeeded</w:t>
      </w:r>
      <w:r>
        <w:t xml:space="preserve"> en una ruta central.</w:t>
      </w:r>
    </w:p>
    <w:p>
      <w:pPr>
        <w:spacing w:after="30"/>
        <w:ind w:left="360" w:hanging="259"/>
      </w:pPr>
      <w:r>
        <w:t>5. Validar datos esenciales después de migrar.</w:t>
      </w:r>
    </w:p>
    <w:p>
      <w:pPr>
        <w:spacing w:after="30"/>
        <w:ind w:left="360" w:hanging="259"/>
      </w:pPr>
      <w:r>
        <w:t>6. Escribir una nueva versión válida mediante flujo temporal/backup.</w:t>
      </w:r>
    </w:p>
    <w:p>
      <w:pPr>
        <w:spacing w:after="80"/>
      </w:pPr>
      <w:r>
        <w:t>No copiar un main corrupto sobre un backup válido durante recuperación.</w:t>
      </w:r>
    </w:p>
    <w:p>
      <w:pPr>
        <w:spacing w:after="80"/>
      </w:pPr>
      <w:r>
        <w:t>IDs persistentes: characterID, recipeID, craftID, vendorID, furnitureID, expansionID y otros identificadores de contenido. No usar referencias de índice para persistencia.</w:t>
      </w:r>
    </w:p>
    <w:p>
      <w:pPr>
        <w:spacing w:after="80"/>
      </w:pPr>
      <w:r>
        <w:t>Campos nuevos deben tener defaults seguros. Para listas antiguas nulas, inicializar. Para enum de outfit, definir comportamiento de migración: partidas anteriores sin outfit pueden recibir un default explícito sin cambiar personaje.</w:t>
      </w:r>
    </w:p>
    <w:p>
      <w:pPr>
        <w:spacing w:after="80"/>
      </w:pPr>
      <w:r>
        <w:t>Las migraciones deben ser acumulativas (</w:t>
      </w:r>
      <w:r>
        <w:rPr>
          <w:rFonts w:ascii="Aptos Mono" w:hAnsi="Aptos Mono"/>
          <w:sz w:val="18"/>
        </w:rPr>
        <w:t>v1→v2</w:t>
      </w:r>
      <w:r>
        <w:t xml:space="preserve">, </w:t>
      </w:r>
      <w:r>
        <w:rPr>
          <w:rFonts w:ascii="Aptos Mono" w:hAnsi="Aptos Mono"/>
          <w:sz w:val="18"/>
        </w:rPr>
        <w:t>v2→v3</w:t>
      </w:r>
      <w:r>
        <w:t>) o capaces de llevar cualquier versión soportada a la actual de forma determinista.</w:t>
      </w:r>
    </w:p>
    <w:p>
      <w:pPr>
        <w:pStyle w:val="Heading1"/>
      </w:pPr>
      <w:r>
        <w:t>61. Filosofía de errores y fallbacks</w:t>
      </w:r>
    </w:p>
    <w:p>
      <w:pPr>
        <w:spacing w:after="80"/>
      </w:pPr>
      <w:r>
        <w:t>Un fallback técnico existe para mantener el juego operable, no para ocultar errores de contenido.</w:t>
      </w:r>
    </w:p>
    <w:p>
      <w:pPr>
        <w:spacing w:after="80"/>
      </w:pPr>
      <w:r>
        <w:t>Orden de prioridad para arte de Friend: CharacterSO real → preview/frame real → fallback visual claramente identificado. Nunca procedural definitivo cuando existe arte real.</w:t>
      </w:r>
    </w:p>
    <w:p>
      <w:pPr>
        <w:spacing w:after="80"/>
      </w:pPr>
      <w:r>
        <w:t>Para NPC oficial sin arte final: placeholder permitido y etiquetado. Para datos críticos faltantes: warning/error y comportamiento seguro, sin reasignar silenciosamente otra identidad.</w:t>
      </w:r>
    </w:p>
    <w:p>
      <w:pPr>
        <w:spacing w:after="80"/>
      </w:pPr>
      <w:r>
        <w:t>Los errores deben clasificarse:</w:t>
      </w:r>
    </w:p>
    <w:p>
      <w:pPr>
        <w:pStyle w:val="ListBullet"/>
        <w:spacing w:after="30"/>
      </w:pPr>
      <w:r>
        <w:t>Critical: rompe compilación/save/flujo principal.</w:t>
      </w:r>
    </w:p>
    <w:p>
      <w:pPr>
        <w:pStyle w:val="ListBullet"/>
        <w:spacing w:after="30"/>
      </w:pPr>
      <w:r>
        <w:t>High: permite exploit, pérdida de progreso o bloqueo de gameplay.</w:t>
      </w:r>
    </w:p>
    <w:p>
      <w:pPr>
        <w:pStyle w:val="ListBullet"/>
        <w:spacing w:after="30"/>
      </w:pPr>
      <w:r>
        <w:t>Medium: función incompleta o regresión importante de UX.</w:t>
      </w:r>
    </w:p>
    <w:p>
      <w:pPr>
        <w:pStyle w:val="ListBullet"/>
        <w:spacing w:after="30"/>
      </w:pPr>
      <w:r>
        <w:t>Low: polish, warning o deuda sin impacto inmediato.</w:t>
      </w:r>
    </w:p>
    <w:p>
      <w:pPr>
        <w:spacing w:after="80"/>
      </w:pPr>
      <w:r>
        <w:t>La documentación debe reabrir issues si reaparecen. No mantener “RESUELTO” solo porque una versión anterior lo estaba.</w:t>
      </w:r>
    </w:p>
    <w:p>
      <w:pPr>
        <w:pStyle w:val="Heading1"/>
      </w:pPr>
      <w:r>
        <w:t>62. Herramientas Editor y validación de datos</w:t>
      </w:r>
    </w:p>
    <w:p>
      <w:pPr>
        <w:spacing w:after="80"/>
      </w:pPr>
      <w:r>
        <w:t>Las herramientas Editor son parte del producto técnico y deben ser seguras para repositorio compartido.</w:t>
      </w:r>
    </w:p>
    <w:p>
      <w:pPr>
        <w:spacing w:after="80"/>
      </w:pPr>
      <w:r>
        <w:t>Herramientas deseables:</w:t>
      </w:r>
    </w:p>
    <w:p>
      <w:pPr>
        <w:pStyle w:val="ListBullet"/>
        <w:spacing w:after="30"/>
      </w:pPr>
      <w:r>
        <w:t>Process Character Spritesheets.</w:t>
      </w:r>
    </w:p>
    <w:p>
      <w:pPr>
        <w:pStyle w:val="ListBullet"/>
        <w:spacing w:after="30"/>
      </w:pPr>
      <w:r>
        <w:t>Build/Update Character Database.</w:t>
      </w:r>
    </w:p>
    <w:p>
      <w:pPr>
        <w:pStyle w:val="ListBullet"/>
        <w:spacing w:after="30"/>
      </w:pPr>
      <w:r>
        <w:t>Validate Character Database.</w:t>
      </w:r>
    </w:p>
    <w:p>
      <w:pPr>
        <w:pStyle w:val="ListBullet"/>
        <w:spacing w:after="30"/>
      </w:pPr>
      <w:r>
        <w:t>Validate Game Data.</w:t>
      </w:r>
    </w:p>
    <w:p>
      <w:pPr>
        <w:pStyle w:val="ListBullet"/>
        <w:spacing w:after="30"/>
      </w:pPr>
      <w:r>
        <w:t>Setup Scenes (manual/recuperación, no destructivo).</w:t>
      </w:r>
    </w:p>
    <w:p>
      <w:pPr>
        <w:pStyle w:val="ListBullet"/>
        <w:spacing w:after="30"/>
      </w:pPr>
      <w:r>
        <w:t>Populate ScriptableObjects cuando sea necesario.</w:t>
      </w:r>
    </w:p>
    <w:p>
      <w:pPr>
        <w:spacing w:after="80"/>
      </w:pPr>
      <w:r>
        <w:t>Reglas: idempotentes, no sobreescribir arte real, preservar GUID, no crear assets duplicados, no ejecutar acciones destructivas automáticamente al abrir Unity.</w:t>
      </w:r>
    </w:p>
    <w:p>
      <w:pPr>
        <w:spacing w:after="80"/>
      </w:pPr>
      <w:r>
        <w:t xml:space="preserve">GameDataValidator debe comprobar IDs duplicados/vacíos, referencias esenciales, bounds de expansiones/shops, recetas/crafting inválidos y CharacterSO incompletos. Para Friends que pueden ser clientes, </w:t>
      </w:r>
      <w:r>
        <w:rPr>
          <w:rFonts w:ascii="Aptos Mono" w:hAnsi="Aptos Mono"/>
          <w:sz w:val="18"/>
        </w:rPr>
        <w:t>rnormal</w:t>
      </w:r>
      <w:r>
        <w:t>/normalAnimator es requisito más importante que outfits chef.</w:t>
      </w:r>
    </w:p>
    <w:p>
      <w:pPr>
        <w:spacing w:after="80"/>
      </w:pPr>
      <w:r>
        <w:t>Un validator con 0 errores significa solo que sus reglas actuales pasan. El reporte debe indicar qué valida para evitar una falsa sensación de cobertura total.</w:t>
      </w:r>
    </w:p>
    <w:p>
      <w:pPr>
        <w:pStyle w:val="Heading1"/>
      </w:pPr>
      <w:r>
        <w:t>63. Metodología Git, ramas y commits</w:t>
      </w:r>
    </w:p>
    <w:p>
      <w:pPr>
        <w:spacing w:after="80"/>
      </w:pPr>
      <w:r>
        <w:t>Git debe preservar trazabilidad y permitir auditoría externa.</w:t>
      </w:r>
    </w:p>
    <w:p>
      <w:pPr>
        <w:spacing w:after="80"/>
      </w:pPr>
      <w:r>
        <w:t xml:space="preserve">Antes de una fase: </w:t>
      </w:r>
      <w:r>
        <w:rPr>
          <w:rFonts w:ascii="Aptos Mono" w:hAnsi="Aptos Mono"/>
          <w:sz w:val="18"/>
        </w:rPr>
        <w:t>git status</w:t>
      </w:r>
      <w:r>
        <w:t>, registrar commit base y evitar trabajar sobre cambios desconocidos. Si un agente debe corregir una interpretación crítica a mitad de trabajo, crear rama/backup o patch antes de continuar.</w:t>
      </w:r>
    </w:p>
    <w:p>
      <w:pPr>
        <w:spacing w:after="80"/>
      </w:pPr>
      <w:r>
        <w:t xml:space="preserve">No versionar: </w:t>
      </w:r>
      <w:r>
        <w:rPr>
          <w:rFonts w:ascii="Aptos Mono" w:hAnsi="Aptos Mono"/>
          <w:sz w:val="18"/>
        </w:rPr>
        <w:t>Library/</w:t>
      </w:r>
      <w:r>
        <w:t xml:space="preserve">, </w:t>
      </w:r>
      <w:r>
        <w:rPr>
          <w:rFonts w:ascii="Aptos Mono" w:hAnsi="Aptos Mono"/>
          <w:sz w:val="18"/>
        </w:rPr>
        <w:t>Temp/</w:t>
      </w:r>
      <w:r>
        <w:t xml:space="preserve">, </w:t>
      </w:r>
      <w:r>
        <w:rPr>
          <w:rFonts w:ascii="Aptos Mono" w:hAnsi="Aptos Mono"/>
          <w:sz w:val="18"/>
        </w:rPr>
        <w:t>Logs/</w:t>
      </w:r>
      <w:r>
        <w:t xml:space="preserve">, </w:t>
      </w:r>
      <w:r>
        <w:rPr>
          <w:rFonts w:ascii="Aptos Mono" w:hAnsi="Aptos Mono"/>
          <w:sz w:val="18"/>
        </w:rPr>
        <w:t>obj/</w:t>
      </w:r>
      <w:r>
        <w:t xml:space="preserve">, builds locales, </w:t>
      </w:r>
      <w:r>
        <w:rPr>
          <w:rFonts w:ascii="Aptos Mono" w:hAnsi="Aptos Mono"/>
          <w:sz w:val="18"/>
        </w:rPr>
        <w:t>UserSettings/</w:t>
      </w:r>
      <w:r>
        <w:t xml:space="preserve"> salvo decisión excepcional.</w:t>
      </w:r>
    </w:p>
    <w:p>
      <w:pPr>
        <w:spacing w:after="80"/>
      </w:pPr>
      <w:r>
        <w:t xml:space="preserve">Sí versionar: scripts, scenes, prefabs, ScriptableObjects, AnimationClips, AnimatorControllers, </w:t>
      </w:r>
      <w:r>
        <w:rPr>
          <w:rFonts w:ascii="Aptos Mono" w:hAnsi="Aptos Mono"/>
          <w:sz w:val="18"/>
        </w:rPr>
        <w:t>.meta</w:t>
      </w:r>
      <w:r>
        <w:t>, documentación y arte fuente aprobado.</w:t>
      </w:r>
    </w:p>
    <w:p>
      <w:pPr>
        <w:spacing w:after="80"/>
      </w:pPr>
      <w:r>
        <w:t>Commits deben ser pequeños por responsabilidad. Evitar un commit gigante que mezcle arte, save, networking y refactors no relacionados.</w:t>
      </w:r>
    </w:p>
    <w:p>
      <w:pPr>
        <w:spacing w:after="80"/>
      </w:pPr>
      <w:r>
        <w:t xml:space="preserve">Mensajes sugeridos: </w:t>
      </w:r>
      <w:r>
        <w:rPr>
          <w:rFonts w:ascii="Aptos Mono" w:hAnsi="Aptos Mono"/>
          <w:sz w:val="18"/>
        </w:rPr>
        <w:t>feat:</w:t>
      </w:r>
      <w:r>
        <w:t xml:space="preserve">, </w:t>
      </w:r>
      <w:r>
        <w:rPr>
          <w:rFonts w:ascii="Aptos Mono" w:hAnsi="Aptos Mono"/>
          <w:sz w:val="18"/>
        </w:rPr>
        <w:t>fix:</w:t>
      </w:r>
      <w:r>
        <w:t xml:space="preserve">, </w:t>
      </w:r>
      <w:r>
        <w:rPr>
          <w:rFonts w:ascii="Aptos Mono" w:hAnsi="Aptos Mono"/>
          <w:sz w:val="18"/>
        </w:rPr>
        <w:t>refactor:</w:t>
      </w:r>
      <w:r>
        <w:t xml:space="preserve">, </w:t>
      </w:r>
      <w:r>
        <w:rPr>
          <w:rFonts w:ascii="Aptos Mono" w:hAnsi="Aptos Mono"/>
          <w:sz w:val="18"/>
        </w:rPr>
        <w:t>docs:</w:t>
      </w:r>
      <w:r>
        <w:t xml:space="preserve">, </w:t>
      </w:r>
      <w:r>
        <w:rPr>
          <w:rFonts w:ascii="Aptos Mono" w:hAnsi="Aptos Mono"/>
          <w:sz w:val="18"/>
        </w:rPr>
        <w:t>test:</w:t>
      </w:r>
      <w:r>
        <w:t>. El objetivo no es obedecer una convención estética sino hacer el historial legible.</w:t>
      </w:r>
    </w:p>
    <w:p>
      <w:pPr>
        <w:spacing w:after="80"/>
      </w:pPr>
      <w:r>
        <w:t>Después de cada commit importante, la auditoría debe comparar contra la base anterior y verificar que no desaparecieron assets o escenas inesperadamente.</w:t>
      </w:r>
    </w:p>
    <w:p>
      <w:pPr>
        <w:pStyle w:val="Heading1"/>
      </w:pPr>
      <w:r>
        <w:t>64. Matriz de pruebas funcionales</w:t>
      </w:r>
    </w:p>
    <w:p>
      <w:pPr>
        <w:spacing w:after="80"/>
      </w:pPr>
      <w:r>
        <w:t>La siguiente matriz resume pruebas mínimas por subsistema.</w:t>
      </w:r>
    </w:p>
    <w:p>
      <w:pPr>
        <w:spacing w:after="80"/>
      </w:pPr>
      <w:r>
        <w:t>Personajes: Player usa CharacterSO correcto; uniforme negro/blanco correcto; Customer fuerza Normal; Helper distinto del Player; cambio de Helper actualiza pool.</w:t>
      </w:r>
    </w:p>
    <w:p>
      <w:pPr>
        <w:spacing w:after="80"/>
      </w:pPr>
      <w:r>
        <w:t>Prologue: nombre válido, confirmación de personaje, reanudación tras cierre, finalización y transición a restaurante.</w:t>
      </w:r>
    </w:p>
    <w:p>
      <w:pPr>
        <w:spacing w:after="80"/>
      </w:pPr>
      <w:r>
        <w:t>Restaurant State: cerrado sin spawns; abierto con spawns; cierre con clientes activos; reapertura sin oleada masiva.</w:t>
      </w:r>
    </w:p>
    <w:p>
      <w:pPr>
        <w:spacing w:after="80"/>
      </w:pPr>
      <w:r>
        <w:t>Customers: identidad Friend correcta, comportamiento CustomerSO, paciencia, pago, salida, retorno al pool sin limpiar mesa Dirty.</w:t>
      </w:r>
    </w:p>
    <w:p>
      <w:pPr>
        <w:spacing w:after="80"/>
      </w:pPr>
      <w:r>
        <w:t>Worker: reserva de plato, matching de receta, entrega, devolución, counter lleno, limpieza, cancelación y release de reservas.</w:t>
      </w:r>
    </w:p>
    <w:p>
      <w:pPr>
        <w:spacing w:after="80"/>
      </w:pPr>
      <w:r>
        <w:t>Cooking/Crafting: recipe válida, consumo de ingredientes, timestamps UTC, ready-to-collect offline.</w:t>
      </w:r>
    </w:p>
    <w:p>
      <w:pPr>
        <w:spacing w:after="80"/>
      </w:pPr>
      <w:r>
        <w:t>Farming: plantado, tick central, crecimiento offline, cosecha y persistencia.</w:t>
      </w:r>
    </w:p>
    <w:p>
      <w:pPr>
        <w:spacing w:after="80"/>
      </w:pPr>
      <w:r>
        <w:t>Vendors: nivel, stock, restock, compra, save/load y gating desde edificio/NPC.</w:t>
      </w:r>
    </w:p>
    <w:p>
      <w:pPr>
        <w:spacing w:after="80"/>
      </w:pPr>
      <w:r>
        <w:t>Building: placement, rotate, move, invalid cell, static shops, path safety, save/load furniture.</w:t>
      </w:r>
    </w:p>
    <w:p>
      <w:pPr>
        <w:spacing w:after="80"/>
      </w:pPr>
      <w:r>
        <w:t>Save: main válido, main corrupto + backup válido, migración, nueva partida, continuar.</w:t>
      </w:r>
    </w:p>
    <w:p>
      <w:pPr>
        <w:spacing w:after="80"/>
      </w:pPr>
      <w:r>
        <w:t>Input: touch tap/drag/pinch/long press/build y mouse PC.</w:t>
      </w:r>
    </w:p>
    <w:p>
      <w:pPr>
        <w:spacing w:after="80"/>
      </w:pPr>
      <w:r>
        <w:t>Escenas: Boot→Menu→Prologue/Restaurant, sin Missing Scripts ni singletons duplicados.</w:t>
      </w:r>
    </w:p>
    <w:p>
      <w:pPr>
        <w:pStyle w:val="Heading1"/>
      </w:pPr>
      <w:r>
        <w:t>65. Definition of Done (DoD) por funcionalidad</w:t>
      </w:r>
    </w:p>
    <w:p>
      <w:pPr>
        <w:spacing w:after="80"/>
      </w:pPr>
      <w:r>
        <w:t>Una tarea no está terminada cuando “hay código”. Se considera Done cuando cumple:</w:t>
      </w:r>
    </w:p>
    <w:p>
      <w:pPr>
        <w:spacing w:after="30"/>
        <w:ind w:left="360" w:hanging="259"/>
      </w:pPr>
      <w:r>
        <w:t>1. Requisito funcional definido.</w:t>
      </w:r>
    </w:p>
    <w:p>
      <w:pPr>
        <w:spacing w:after="30"/>
        <w:ind w:left="360" w:hanging="259"/>
      </w:pPr>
      <w:r>
        <w:t>2. Implementación integrada en sistema existente.</w:t>
      </w:r>
    </w:p>
    <w:p>
      <w:pPr>
        <w:spacing w:after="30"/>
        <w:ind w:left="360" w:hanging="259"/>
      </w:pPr>
      <w:r>
        <w:t>3. Datos/assets necesarios creados y versionados.</w:t>
      </w:r>
    </w:p>
    <w:p>
      <w:pPr>
        <w:spacing w:after="30"/>
        <w:ind w:left="360" w:hanging="259"/>
      </w:pPr>
      <w:r>
        <w:t>4. Save/migración resuelta si afecta persistencia.</w:t>
      </w:r>
    </w:p>
    <w:p>
      <w:pPr>
        <w:spacing w:after="30"/>
        <w:ind w:left="360" w:hanging="259"/>
      </w:pPr>
      <w:r>
        <w:t>5. UI/feedback accesible si requiere interacción del jugador.</w:t>
      </w:r>
    </w:p>
    <w:p>
      <w:pPr>
        <w:spacing w:after="30"/>
        <w:ind w:left="360" w:hanging="259"/>
      </w:pPr>
      <w:r>
        <w:t>6. Tests manuales o automatizados relevantes ejecutados.</w:t>
      </w:r>
    </w:p>
    <w:p>
      <w:pPr>
        <w:spacing w:after="30"/>
        <w:ind w:left="360" w:hanging="259"/>
      </w:pPr>
      <w:r>
        <w:t>7. Unity compila sin errores.</w:t>
      </w:r>
    </w:p>
    <w:p>
      <w:pPr>
        <w:spacing w:after="30"/>
        <w:ind w:left="360" w:hanging="259"/>
      </w:pPr>
      <w:r>
        <w:t>8. No introduce regresiones críticas conocidas.</w:t>
      </w:r>
    </w:p>
    <w:p>
      <w:pPr>
        <w:spacing w:after="30"/>
        <w:ind w:left="360" w:hanging="259"/>
      </w:pPr>
      <w:r>
        <w:t>9. Documentación actualizada cuando cambia arquitectura o diseño.</w:t>
      </w:r>
    </w:p>
    <w:p>
      <w:pPr>
        <w:spacing w:after="30"/>
        <w:ind w:left="360" w:hanging="259"/>
      </w:pPr>
      <w:r>
        <w:t>10. Git diff revisado y commit entendible.</w:t>
      </w:r>
    </w:p>
    <w:p>
      <w:pPr>
        <w:spacing w:after="80"/>
      </w:pPr>
      <w:r>
        <w:t xml:space="preserve">Para arte/personajes: además, PNG fuente intacto, </w:t>
      </w:r>
      <w:r>
        <w:rPr>
          <w:rFonts w:ascii="Aptos Mono" w:hAnsi="Aptos Mono"/>
          <w:sz w:val="18"/>
        </w:rPr>
        <w:t>.meta</w:t>
      </w:r>
      <w:r>
        <w:t xml:space="preserve"> versionado, slicing correcto, Animator referenciado y prueba visual en escena.</w:t>
      </w:r>
    </w:p>
    <w:p>
      <w:pPr>
        <w:spacing w:after="80"/>
      </w:pPr>
      <w:r>
        <w:t xml:space="preserve">Para fases completas: debe existir al menos un E2E real. </w:t>
      </w:r>
      <w:r>
        <w:rPr>
          <w:rFonts w:ascii="Aptos Mono" w:hAnsi="Aptos Mono"/>
          <w:sz w:val="18"/>
        </w:rPr>
        <w:t>dotnet build</w:t>
      </w:r>
      <w:r>
        <w:t xml:space="preserve"> o batchmode de importación no sustituyen Play Mode.</w:t>
      </w:r>
    </w:p>
    <w:p>
      <w:pPr>
        <w:pStyle w:val="Heading1"/>
      </w:pPr>
      <w:r>
        <w:t>66. Registro de riesgos de producto y tecnología</w:t>
      </w:r>
    </w:p>
    <w:p>
      <w:pPr>
        <w:spacing w:after="80"/>
      </w:pPr>
      <w:r>
        <w:t>Riesgo A — alcance excesivo: intentar implementar música externa, multiplayer y Milagros antes del single-player. Mitigación: roadmap estricto y gates por fase.</w:t>
      </w:r>
    </w:p>
    <w:p>
      <w:pPr>
        <w:spacing w:after="80"/>
      </w:pPr>
      <w:r>
        <w:t>Riesgo B — identidad inconsistente: Friend mostrado con outfit o sprite de otra persona. Mitigación: CharacterSO único, IDs estables y validator.</w:t>
      </w:r>
    </w:p>
    <w:p>
      <w:pPr>
        <w:spacing w:after="80"/>
      </w:pPr>
      <w:r>
        <w:t>Riesgo C — corrupción de arte: herramientas Editor sobreescriben PNG. Mitigación: no-overwrite, fuentes versionadas y revisión Git.</w:t>
      </w:r>
    </w:p>
    <w:p>
      <w:pPr>
        <w:spacing w:after="80"/>
      </w:pPr>
      <w:r>
        <w:t>Riesgo D — pérdida de save: migraciones incompletas o backup sobrescrito. Mitigación: versionado, pruebas de recuperación y escrituras seguras.</w:t>
      </w:r>
    </w:p>
    <w:p>
      <w:pPr>
        <w:spacing w:after="80"/>
      </w:pPr>
      <w:r>
        <w:t>Riesgo E — IA de Worker bloqueada: counter lleno/ruta imposible. Mitigación: estados explícitos y reintentos.</w:t>
      </w:r>
    </w:p>
    <w:p>
      <w:pPr>
        <w:spacing w:after="80"/>
      </w:pPr>
      <w:r>
        <w:t>Riesgo F — pathfinding roto por construcción. Mitigación: validación previa y restauración exacta de walkability.</w:t>
      </w:r>
    </w:p>
    <w:p>
      <w:pPr>
        <w:spacing w:after="80"/>
      </w:pPr>
      <w:r>
        <w:t>Riesgo G — duplicación arquitectónica: nuevos managers para sistemas existentes. Mitigación: auditoría previa y principio de extensión antes que reemplazo.</w:t>
      </w:r>
    </w:p>
    <w:p>
      <w:pPr>
        <w:spacing w:after="80"/>
      </w:pPr>
      <w:r>
        <w:t>Riesgo H — mantenimiento de animators: 57+ controllers. Mitigación futura: evaluar OverrideControllers cuando el sistema esté estable.</w:t>
      </w:r>
    </w:p>
    <w:p>
      <w:pPr>
        <w:pStyle w:val="Heading1"/>
      </w:pPr>
      <w:r>
        <w:t>67. Roadmap detallado después de Fase 7</w:t>
      </w:r>
    </w:p>
    <w:p>
      <w:pPr>
        <w:spacing w:after="80"/>
      </w:pPr>
      <w:r>
        <w:t>Fase 8 — Milagros del Chef y recetas especiales. Objetivo: habilidades con cooldown, feedback y balance; comerciante/obtención especial de recetas sin duplicar RecipeManager.</w:t>
      </w:r>
    </w:p>
    <w:p>
      <w:pPr>
        <w:spacing w:after="80"/>
      </w:pPr>
      <w:r>
        <w:t>Fase 9 — Personalidad, ambiente y música. Primero música interna; después evaluar legal/técnicamente servicios externos. Personalidades como metadata explícita que modifica satisfacción de forma comprensible.</w:t>
      </w:r>
    </w:p>
    <w:p>
      <w:pPr>
        <w:spacing w:after="80"/>
      </w:pPr>
      <w:r>
        <w:t>Fase 10 — Social/Multiplayer. Definir modelo de autoridad, sincronización de save/economía y qué acciones se comparten. No elegir tecnología de red antes de especificar el modo.</w:t>
      </w:r>
    </w:p>
    <w:p>
      <w:pPr>
        <w:spacing w:after="80"/>
      </w:pPr>
      <w:r>
        <w:t>Fase 10.x — Chef VS Chef. Modo competitivo corto con reglas cerradas y recursos equivalentes. Puntuación debe combinar cantidad, precisión, satisfacción/calidad y no favorecer solamente platos rápidos.</w:t>
      </w:r>
    </w:p>
    <w:p>
      <w:pPr>
        <w:spacing w:after="80"/>
      </w:pPr>
      <w:r>
        <w:t>Fase futura — intercambio de recetas y visitas. Requiere decidir si se intercambia desbloqueo, “copia” de receta o token; debe evitar duplicación/exploits.</w:t>
      </w:r>
    </w:p>
    <w:p>
      <w:pPr>
        <w:spacing w:after="80"/>
      </w:pPr>
      <w:r>
        <w:t>En cada fase futura, primero escribir un mini-TDD/GDD y criterios de aceptación, luego código.</w:t>
      </w:r>
    </w:p>
    <w:p>
      <w:pPr>
        <w:pStyle w:val="Heading1"/>
      </w:pPr>
      <w:r>
        <w:t>68. Procedimiento operativo recomendado para Copilot</w:t>
      </w:r>
    </w:p>
    <w:p>
      <w:pPr>
        <w:spacing w:after="80"/>
      </w:pPr>
      <w:r>
        <w:t>Cuando se entregue este documento a Copilot, el agente debe seguir este ciclo:</w:t>
      </w:r>
    </w:p>
    <w:p>
      <w:pPr>
        <w:spacing w:after="80"/>
      </w:pPr>
      <w:r>
        <w:t>A. Leer este documento + AGENTS.md + ROADMAP/KNOWN_ISSUES/TECHNICAL_DECISIONS.</w:t>
      </w:r>
    </w:p>
    <w:p>
      <w:pPr>
        <w:spacing w:after="80"/>
      </w:pPr>
      <w:r>
        <w:t>B. Identificar el objetivo exacto de la sesión y declarar qué se encuentra fuera de alcance.</w:t>
      </w:r>
    </w:p>
    <w:p>
      <w:pPr>
        <w:spacing w:after="80"/>
      </w:pPr>
      <w:r>
        <w:t>C. Auditar código actual antes de proponer clases nuevas.</w:t>
      </w:r>
    </w:p>
    <w:p>
      <w:pPr>
        <w:spacing w:after="80"/>
      </w:pPr>
      <w:r>
        <w:t>D. Revisar arte/datos reales en disco. Nunca confiar solo en nombres o documentación si puede comprobar el asset.</w:t>
      </w:r>
    </w:p>
    <w:p>
      <w:pPr>
        <w:spacing w:after="80"/>
      </w:pPr>
      <w:r>
        <w:t>E. Realizar cambios mínimos por subsistema y preservar compatibilidad.</w:t>
      </w:r>
    </w:p>
    <w:p>
      <w:pPr>
        <w:spacing w:after="80"/>
      </w:pPr>
      <w:r>
        <w:t>F. Ejecutar compilación/validator y, si el entorno lo permite, Play Mode.</w:t>
      </w:r>
    </w:p>
    <w:p>
      <w:pPr>
        <w:spacing w:after="80"/>
      </w:pPr>
      <w:r>
        <w:t>G. Entregar reporte con evidencia de pruebas y pendientes.</w:t>
      </w:r>
    </w:p>
    <w:p>
      <w:pPr>
        <w:spacing w:after="80"/>
      </w:pPr>
      <w:r>
        <w:t>H. Detenerse; no continuar automáticamente a la siguiente fase.</w:t>
      </w:r>
    </w:p>
    <w:p>
      <w:pPr>
        <w:spacing w:after="80"/>
      </w:pPr>
      <w:r>
        <w:t>Prompt de control recomendado: “Usa el Documento Maestro de Villa del Chef como fuente de verdad funcional. Si detectas contradicción entre documento y código, no decidas silenciosamente: reporta la contradicción, conserva datos/arte existentes y aplica la corrección mínima que respete persistencia y arquitectura actual.”</w:t>
      </w:r>
    </w:p>
    <w:p>
      <w:pPr>
        <w:pStyle w:val="Heading1"/>
      </w:pPr>
      <w:r>
        <w:t>69. Diccionario de datos funcional</w:t>
      </w:r>
    </w:p>
    <w:p>
      <w:pPr>
        <w:spacing w:after="80"/>
      </w:pPr>
      <w:r>
        <w:rPr>
          <w:rFonts w:ascii="Aptos Mono" w:hAnsi="Aptos Mono"/>
          <w:sz w:val="18"/>
        </w:rPr>
        <w:t>CharacterSO</w:t>
      </w:r>
      <w:r>
        <w:t>: identidad visual/social de un Friend. ID estable, nombre, previews, animators, flags de rol elegible.</w:t>
      </w:r>
    </w:p>
    <w:p>
      <w:pPr>
        <w:spacing w:after="80"/>
      </w:pPr>
      <w:r>
        <w:rPr>
          <w:rFonts w:ascii="Aptos Mono" w:hAnsi="Aptos Mono"/>
          <w:sz w:val="18"/>
        </w:rPr>
        <w:t>CustomerSO</w:t>
      </w:r>
      <w:r>
        <w:t>: comportamiento de una visita de cliente. Arquetipo, paciencia, propina, XP, reputación y diálogos.</w:t>
      </w:r>
    </w:p>
    <w:p>
      <w:pPr>
        <w:spacing w:after="80"/>
      </w:pPr>
      <w:r>
        <w:rPr>
          <w:rFonts w:ascii="Aptos Mono" w:hAnsi="Aptos Mono"/>
          <w:sz w:val="18"/>
        </w:rPr>
        <w:t>NPCSO</w:t>
      </w:r>
      <w:r>
        <w:t>: identidad/datos de NPC oficial, incluyendo comerciante y arte dedicado/fallback.</w:t>
      </w:r>
    </w:p>
    <w:p>
      <w:pPr>
        <w:spacing w:after="80"/>
      </w:pPr>
      <w:r>
        <w:rPr>
          <w:rFonts w:ascii="Aptos Mono" w:hAnsi="Aptos Mono"/>
          <w:sz w:val="18"/>
        </w:rPr>
        <w:t>VendorSO</w:t>
      </w:r>
      <w:r>
        <w:t>: catálogo, precio/stock/restock del comercio.</w:t>
      </w:r>
    </w:p>
    <w:p>
      <w:pPr>
        <w:spacing w:after="80"/>
      </w:pPr>
      <w:r>
        <w:rPr>
          <w:rFonts w:ascii="Aptos Mono" w:hAnsi="Aptos Mono"/>
          <w:sz w:val="18"/>
        </w:rPr>
        <w:t>RecipeSO</w:t>
      </w:r>
      <w:r>
        <w:t>: plato final cocinable/ordenable por clientes.</w:t>
      </w:r>
    </w:p>
    <w:p>
      <w:pPr>
        <w:spacing w:after="80"/>
      </w:pPr>
      <w:r>
        <w:rPr>
          <w:rFonts w:ascii="Aptos Mono" w:hAnsi="Aptos Mono"/>
          <w:sz w:val="18"/>
        </w:rPr>
        <w:t>CraftingRecipeSO</w:t>
      </w:r>
      <w:r>
        <w:t>: transformación de ingredientes/intermedios.</w:t>
      </w:r>
    </w:p>
    <w:p>
      <w:pPr>
        <w:spacing w:after="80"/>
      </w:pPr>
      <w:r>
        <w:rPr>
          <w:rFonts w:ascii="Aptos Mono" w:hAnsi="Aptos Mono"/>
          <w:sz w:val="18"/>
        </w:rPr>
        <w:t>FurnitureSO</w:t>
      </w:r>
      <w:r>
        <w:t>: definición de mueble, footprint, categoría, zonas y costo.</w:t>
      </w:r>
    </w:p>
    <w:p>
      <w:pPr>
        <w:spacing w:after="80"/>
      </w:pPr>
      <w:r>
        <w:rPr>
          <w:rFonts w:ascii="Aptos Mono" w:hAnsi="Aptos Mono"/>
          <w:sz w:val="18"/>
        </w:rPr>
        <w:t>ExpansionSO</w:t>
      </w:r>
      <w:r>
        <w:t>: área de grid desbloqueable, costo, nivel, zona objetivo.</w:t>
      </w:r>
    </w:p>
    <w:p>
      <w:pPr>
        <w:spacing w:after="80"/>
      </w:pPr>
      <w:r>
        <w:rPr>
          <w:rFonts w:ascii="Aptos Mono" w:hAnsi="Aptos Mono"/>
          <w:sz w:val="18"/>
        </w:rPr>
        <w:t>SaveData</w:t>
      </w:r>
      <w:r>
        <w:t>: snapshot persistente de progreso; guarda IDs y estados, no referencias Unity directas.</w:t>
      </w:r>
    </w:p>
    <w:p>
      <w:pPr>
        <w:spacing w:after="80"/>
      </w:pPr>
      <w:r>
        <w:rPr>
          <w:rFonts w:ascii="Aptos Mono" w:hAnsi="Aptos Mono"/>
          <w:sz w:val="18"/>
        </w:rPr>
        <w:t>CharacterOutfit</w:t>
      </w:r>
      <w:r>
        <w:t>: enum funcional: Normal, ChefBlack, ChefWhite. Mapping físico: rnormal, rnchef, rbchef.</w:t>
      </w:r>
    </w:p>
    <w:p>
      <w:pPr>
        <w:spacing w:after="80"/>
      </w:pPr>
      <w:r>
        <w:rPr>
          <w:rFonts w:ascii="Aptos Mono" w:hAnsi="Aptos Mono"/>
          <w:sz w:val="18"/>
        </w:rPr>
        <w:t>RestaurantState</w:t>
      </w:r>
      <w:r>
        <w:t>: concepto operativo Open/Closed y transición de admisión de clientes.</w:t>
      </w:r>
    </w:p>
    <w:p>
      <w:pPr>
        <w:spacing w:after="80"/>
      </w:pPr>
      <w:r>
        <w:t>Este diccionario debe mantenerse sincronizado cuando se creen nuevos ScriptableObjects. Si se introduce un nuevo tipo de datos, justificar por qué no cabe en uno existente.</w:t>
      </w:r>
    </w:p>
    <w:p>
      <w:pPr>
        <w:pStyle w:val="Heading1"/>
      </w:pPr>
      <w:r>
        <w:t>70. Checklist canónico de reglas no negociables</w:t>
      </w:r>
    </w:p>
    <w:p>
      <w:pPr>
        <w:spacing w:after="30"/>
        <w:ind w:left="360" w:hanging="259"/>
      </w:pPr>
      <w:r>
        <w:t xml:space="preserve">1. </w:t>
      </w:r>
      <w:r>
        <w:rPr>
          <w:rFonts w:ascii="Aptos Mono" w:hAnsi="Aptos Mono"/>
          <w:sz w:val="18"/>
        </w:rPr>
        <w:t>rnormal</w:t>
      </w:r>
      <w:r>
        <w:t xml:space="preserve"> significa ropa normal.</w:t>
      </w:r>
    </w:p>
    <w:p>
      <w:pPr>
        <w:spacing w:after="30"/>
        <w:ind w:left="360" w:hanging="259"/>
      </w:pPr>
      <w:r>
        <w:t xml:space="preserve">2. </w:t>
      </w:r>
      <w:r>
        <w:rPr>
          <w:rFonts w:ascii="Aptos Mono" w:hAnsi="Aptos Mono"/>
          <w:sz w:val="18"/>
        </w:rPr>
        <w:t>rnchef</w:t>
      </w:r>
      <w:r>
        <w:t xml:space="preserve"> significa uniforme negro de chef.</w:t>
      </w:r>
    </w:p>
    <w:p>
      <w:pPr>
        <w:spacing w:after="30"/>
        <w:ind w:left="360" w:hanging="259"/>
      </w:pPr>
      <w:r>
        <w:t xml:space="preserve">3. </w:t>
      </w:r>
      <w:r>
        <w:rPr>
          <w:rFonts w:ascii="Aptos Mono" w:hAnsi="Aptos Mono"/>
          <w:sz w:val="18"/>
        </w:rPr>
        <w:t>rbchef</w:t>
      </w:r>
      <w:r>
        <w:t xml:space="preserve"> significa uniforme blanco de chef.</w:t>
      </w:r>
    </w:p>
    <w:p>
      <w:pPr>
        <w:spacing w:after="30"/>
        <w:ind w:left="360" w:hanging="259"/>
      </w:pPr>
      <w:r>
        <w:t>4. Customer siempre usa Normal/rnormal.</w:t>
      </w:r>
    </w:p>
    <w:p>
      <w:pPr>
        <w:spacing w:after="30"/>
        <w:ind w:left="360" w:hanging="259"/>
      </w:pPr>
      <w:r>
        <w:t>5. Player y Helper nunca aparecen simultáneamente como Customer.</w:t>
      </w:r>
    </w:p>
    <w:p>
      <w:pPr>
        <w:spacing w:after="30"/>
        <w:ind w:left="360" w:hanging="259"/>
      </w:pPr>
      <w:r>
        <w:t>6. Friend es una identidad única, no un asset distinto por rol.</w:t>
      </w:r>
    </w:p>
    <w:p>
      <w:pPr>
        <w:spacing w:after="30"/>
        <w:ind w:left="360" w:hanging="259"/>
      </w:pPr>
      <w:r>
        <w:t>7. CustomerSO define comportamiento, no identidad visual.</w:t>
      </w:r>
    </w:p>
    <w:p>
      <w:pPr>
        <w:spacing w:after="30"/>
        <w:ind w:left="360" w:hanging="259"/>
      </w:pPr>
      <w:r>
        <w:t>8. NPC oficiales no se sustituyen por Friends aleatorios.</w:t>
      </w:r>
    </w:p>
    <w:p>
      <w:pPr>
        <w:spacing w:after="30"/>
        <w:ind w:left="360" w:hanging="259"/>
      </w:pPr>
      <w:r>
        <w:t>9. Arte real nunca se sobreescribe con procedural.</w:t>
      </w:r>
    </w:p>
    <w:p>
      <w:pPr>
        <w:spacing w:after="30"/>
        <w:ind w:left="360" w:hanging="259"/>
      </w:pPr>
      <w:r>
        <w:t xml:space="preserve">10. PNG y </w:t>
      </w:r>
      <w:r>
        <w:rPr>
          <w:rFonts w:ascii="Aptos Mono" w:hAnsi="Aptos Mono"/>
          <w:sz w:val="18"/>
        </w:rPr>
        <w:t>.meta</w:t>
      </w:r>
      <w:r>
        <w:t xml:space="preserve"> de personajes se preservan/versionan.</w:t>
      </w:r>
    </w:p>
    <w:p>
      <w:pPr>
        <w:spacing w:after="30"/>
        <w:ind w:left="360" w:hanging="259"/>
      </w:pPr>
      <w:r>
        <w:t>11. Protagonista queda fijo por partida; uniforme puede cambiarse en el futuro.</w:t>
      </w:r>
    </w:p>
    <w:p>
      <w:pPr>
        <w:spacing w:after="30"/>
        <w:ind w:left="360" w:hanging="259"/>
      </w:pPr>
      <w:r>
        <w:t>12. Helper puede cambiar y vuelve al pool de clientes al dejar el rol.</w:t>
      </w:r>
    </w:p>
    <w:p>
      <w:pPr>
        <w:spacing w:after="30"/>
        <w:ind w:left="360" w:hanging="259"/>
      </w:pPr>
      <w:r>
        <w:t>13. Cerrar restaurante detiene nuevos clientes, no expulsa actuales.</w:t>
      </w:r>
    </w:p>
    <w:p>
      <w:pPr>
        <w:spacing w:after="30"/>
        <w:ind w:left="360" w:hanging="259"/>
      </w:pPr>
      <w:r>
        <w:t>14. Worker entrega solo plato correcto y recupera platos fallidos.</w:t>
      </w:r>
    </w:p>
    <w:p>
      <w:pPr>
        <w:spacing w:after="30"/>
        <w:ind w:left="360" w:hanging="259"/>
      </w:pPr>
      <w:r>
        <w:t>15. Mesa que fue usada queda Dirty hasta limpieza real.</w:t>
      </w:r>
    </w:p>
    <w:p>
      <w:pPr>
        <w:spacing w:after="30"/>
        <w:ind w:left="360" w:hanging="259"/>
      </w:pPr>
      <w:r>
        <w:t>16. Farming/crafting offline usa UTC.</w:t>
      </w:r>
    </w:p>
    <w:p>
      <w:pPr>
        <w:spacing w:after="30"/>
        <w:ind w:left="360" w:hanging="259"/>
      </w:pPr>
      <w:r>
        <w:t>17. RecipeSO y CraftingRecipeSO no se fusionan.</w:t>
      </w:r>
    </w:p>
    <w:p>
      <w:pPr>
        <w:spacing w:after="30"/>
        <w:ind w:left="360" w:hanging="259"/>
      </w:pPr>
      <w:r>
        <w:t>18. Reputation es prestigio funcional; no duplicar recurso.</w:t>
      </w:r>
    </w:p>
    <w:p>
      <w:pPr>
        <w:spacing w:after="30"/>
        <w:ind w:left="360" w:hanging="259"/>
      </w:pPr>
      <w:r>
        <w:t>19. BuildManager debe proteger rutas/zonas/footprints.</w:t>
      </w:r>
    </w:p>
    <w:p>
      <w:pPr>
        <w:spacing w:after="30"/>
        <w:ind w:left="360" w:hanging="259"/>
      </w:pPr>
      <w:r>
        <w:t>20. Save siempre versionado y migrable.</w:t>
      </w:r>
    </w:p>
    <w:p>
      <w:pPr>
        <w:spacing w:after="30"/>
        <w:ind w:left="360" w:hanging="259"/>
      </w:pPr>
      <w:r>
        <w:t>21. Herramientas Editor deben ser idempotentes y no destructivas.</w:t>
      </w:r>
    </w:p>
    <w:p>
      <w:pPr>
        <w:spacing w:after="30"/>
        <w:ind w:left="360" w:hanging="259"/>
      </w:pPr>
      <w:r>
        <w:t>22. Una fase no se marca completa sin integración y pruebas reales.</w:t>
      </w:r>
    </w:p>
    <w:p>
      <w:pPr>
        <w:spacing w:after="30"/>
        <w:ind w:left="360" w:hanging="259"/>
      </w:pPr>
      <w:r>
        <w:t>23. Spotify/multiplayer/Milagros están fuera de Fase 7.</w:t>
      </w:r>
    </w:p>
    <w:p>
      <w:pPr>
        <w:spacing w:after="30"/>
        <w:ind w:left="360" w:hanging="259"/>
      </w:pPr>
      <w:r>
        <w:t>24. Copilot debe preservar trabajo existente y reportar contradicciones.</w:t>
      </w:r>
    </w:p>
    <w:p>
      <w:pPr>
        <w:spacing w:after="30"/>
        <w:ind w:left="360" w:hanging="259"/>
      </w:pPr>
      <w:r>
        <w:t>25. La experiencia single-player estable es prioridad antes de expansión social.</w:t>
      </w:r>
    </w:p>
    <w:sectPr w:rsidR="00FC693F" w:rsidRPr="0006063C" w:rsidSect="00034616">
      <w:headerReference w:type="default" r:id="rId9"/>
      <w:footerReference w:type="default" r:id="rId10"/>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VILLA DEL CHEF — DOCUMENTO MAESTRO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Villa del Chef — Documento Maestro de Diseño, Modo de Juego y Metodología Técnica v1.1</dc:title>
  <dc:subject>Game Design Document + Technical Design + Copilot Development Methodology</dc:subject>
  <dc:creator>Villa del Chef</dc:creator>
  <cp:keywords>Unity, Villa del Chef, GDD, TDD, Copilot, personajes, restaurante, gameplay</cp:keywords>
  <dc:description>generated by python-docx</dc:description>
  <cp:lastModifiedBy/>
  <cp:revision>1</cp:revision>
  <dcterms:created xsi:type="dcterms:W3CDTF">2013-12-23T23:15:00Z</dcterms:created>
  <dcterms:modified xsi:type="dcterms:W3CDTF">2013-12-23T23:15:00Z</dcterms:modified>
  <cp:category/>
</cp:coreProperties>
</file>